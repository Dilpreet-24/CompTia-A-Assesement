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E96E" w14:textId="77777777" w:rsidR="0086014A" w:rsidRPr="00D9563E" w:rsidRDefault="00000000">
      <w:pPr>
        <w:pStyle w:val="Heading1"/>
        <w:numPr>
          <w:ilvl w:val="0"/>
          <w:numId w:val="7"/>
        </w:numPr>
        <w:jc w:val="center"/>
        <w:rPr>
          <w:color w:val="EE0000"/>
          <w:sz w:val="36"/>
          <w:szCs w:val="36"/>
        </w:rPr>
      </w:pPr>
      <w:r w:rsidRPr="005D35A6">
        <w:rPr>
          <w:color w:val="EE0000"/>
          <w:sz w:val="40"/>
          <w:szCs w:val="40"/>
        </w:rPr>
        <w:t xml:space="preserve">Section A </w:t>
      </w:r>
      <w:r w:rsidR="0086014A" w:rsidRPr="005D35A6">
        <w:rPr>
          <w:color w:val="EE0000"/>
          <w:sz w:val="40"/>
          <w:szCs w:val="40"/>
        </w:rPr>
        <w:t>– Concept Application</w:t>
      </w:r>
    </w:p>
    <w:p w14:paraId="1513C0C8" w14:textId="31D764F1" w:rsidR="0086014A" w:rsidRDefault="00000000" w:rsidP="0086014A">
      <w:pPr>
        <w:pStyle w:val="Heading1"/>
      </w:pPr>
      <w:r>
        <w:t xml:space="preserve"> Q1</w:t>
      </w:r>
      <w:r w:rsidR="0086014A">
        <w:t xml:space="preserve">. </w:t>
      </w:r>
      <w:r w:rsidR="0086014A" w:rsidRPr="0086014A">
        <w:t>Explain the process of selecting a compatible motherboard, CPU, RAM, and storage device for a new office workstation, and justify how you would confirm they will work together.</w:t>
      </w:r>
    </w:p>
    <w:p w14:paraId="76E5B6D3" w14:textId="77777777" w:rsidR="00C006E7" w:rsidRPr="00C006E7" w:rsidRDefault="00C006E7" w:rsidP="00C006E7">
      <w:pPr>
        <w:rPr>
          <w:lang w:val="en-IN"/>
        </w:rPr>
      </w:pPr>
      <w:r w:rsidRPr="00C006E7">
        <w:rPr>
          <w:lang w:val="en-IN"/>
        </w:rPr>
        <w:t>When setting up a new office workstation, it is important to choose hardware components that are compatible with each other.</w:t>
      </w:r>
    </w:p>
    <w:p w14:paraId="65A3A912" w14:textId="77777777" w:rsidR="00C006E7" w:rsidRPr="00C006E7" w:rsidRDefault="00C006E7" w:rsidP="00C006E7">
      <w:pPr>
        <w:rPr>
          <w:b/>
          <w:bCs/>
          <w:lang w:val="en-IN"/>
        </w:rPr>
      </w:pPr>
      <w:r w:rsidRPr="00C006E7">
        <w:rPr>
          <w:b/>
          <w:bCs/>
          <w:lang w:val="en-IN"/>
        </w:rPr>
        <w:t>1. Select the CPU</w:t>
      </w:r>
    </w:p>
    <w:p w14:paraId="529A1172" w14:textId="77777777" w:rsidR="00C006E7" w:rsidRPr="00C006E7" w:rsidRDefault="00C006E7">
      <w:pPr>
        <w:numPr>
          <w:ilvl w:val="0"/>
          <w:numId w:val="12"/>
        </w:numPr>
        <w:rPr>
          <w:lang w:val="en-IN"/>
        </w:rPr>
      </w:pPr>
      <w:r w:rsidRPr="00C006E7">
        <w:rPr>
          <w:lang w:val="en-IN"/>
        </w:rPr>
        <w:t xml:space="preserve">Choose a processor suitable for office work, such as an Intel Core i5 or AMD </w:t>
      </w:r>
      <w:proofErr w:type="spellStart"/>
      <w:r w:rsidRPr="00C006E7">
        <w:rPr>
          <w:lang w:val="en-IN"/>
        </w:rPr>
        <w:t>Ryzen</w:t>
      </w:r>
      <w:proofErr w:type="spellEnd"/>
      <w:r w:rsidRPr="00C006E7">
        <w:rPr>
          <w:lang w:val="en-IN"/>
        </w:rPr>
        <w:t xml:space="preserve"> 5.</w:t>
      </w:r>
    </w:p>
    <w:p w14:paraId="7B9C308E" w14:textId="77777777" w:rsidR="00C006E7" w:rsidRPr="00C006E7" w:rsidRDefault="00C006E7">
      <w:pPr>
        <w:numPr>
          <w:ilvl w:val="0"/>
          <w:numId w:val="12"/>
        </w:numPr>
        <w:rPr>
          <w:lang w:val="en-IN"/>
        </w:rPr>
      </w:pPr>
      <w:r w:rsidRPr="00C006E7">
        <w:rPr>
          <w:lang w:val="en-IN"/>
        </w:rPr>
        <w:t>The CPU should provide enough performance for tasks like Word, Excel, email, and web browsing.</w:t>
      </w:r>
    </w:p>
    <w:p w14:paraId="31FFB83D" w14:textId="77777777" w:rsidR="00C006E7" w:rsidRPr="00C006E7" w:rsidRDefault="00C006E7" w:rsidP="00C006E7">
      <w:pPr>
        <w:rPr>
          <w:b/>
          <w:bCs/>
          <w:lang w:val="en-IN"/>
        </w:rPr>
      </w:pPr>
      <w:r w:rsidRPr="00C006E7">
        <w:rPr>
          <w:b/>
          <w:bCs/>
          <w:lang w:val="en-IN"/>
        </w:rPr>
        <w:t>2. Select the Motherboard</w:t>
      </w:r>
    </w:p>
    <w:p w14:paraId="3A4BD15B" w14:textId="77777777" w:rsidR="00C006E7" w:rsidRPr="00C006E7" w:rsidRDefault="00C006E7">
      <w:pPr>
        <w:numPr>
          <w:ilvl w:val="0"/>
          <w:numId w:val="13"/>
        </w:numPr>
        <w:rPr>
          <w:lang w:val="en-IN"/>
        </w:rPr>
      </w:pPr>
      <w:r w:rsidRPr="00C006E7">
        <w:rPr>
          <w:lang w:val="en-IN"/>
        </w:rPr>
        <w:t>Choose a motherboard that supports the CPU socket type.</w:t>
      </w:r>
    </w:p>
    <w:p w14:paraId="09AB57B2" w14:textId="77777777" w:rsidR="00C006E7" w:rsidRPr="00C006E7" w:rsidRDefault="00C006E7">
      <w:pPr>
        <w:numPr>
          <w:ilvl w:val="0"/>
          <w:numId w:val="13"/>
        </w:numPr>
        <w:rPr>
          <w:lang w:val="en-IN"/>
        </w:rPr>
      </w:pPr>
      <w:r w:rsidRPr="00C006E7">
        <w:rPr>
          <w:lang w:val="en-IN"/>
        </w:rPr>
        <w:t>For example, if the CPU uses a specific socket, the motherboard must have the same socket.</w:t>
      </w:r>
    </w:p>
    <w:p w14:paraId="0D4FEDA8" w14:textId="77777777" w:rsidR="00C006E7" w:rsidRPr="00C006E7" w:rsidRDefault="00C006E7">
      <w:pPr>
        <w:numPr>
          <w:ilvl w:val="0"/>
          <w:numId w:val="13"/>
        </w:numPr>
        <w:rPr>
          <w:lang w:val="en-IN"/>
        </w:rPr>
      </w:pPr>
      <w:r w:rsidRPr="00C006E7">
        <w:rPr>
          <w:lang w:val="en-IN"/>
        </w:rPr>
        <w:t>Also check that the motherboard has enough USB ports and storage connections.</w:t>
      </w:r>
    </w:p>
    <w:p w14:paraId="4E5CFD07" w14:textId="77777777" w:rsidR="00C006E7" w:rsidRPr="00C006E7" w:rsidRDefault="00C006E7" w:rsidP="00C006E7">
      <w:pPr>
        <w:rPr>
          <w:b/>
          <w:bCs/>
          <w:lang w:val="en-IN"/>
        </w:rPr>
      </w:pPr>
      <w:r w:rsidRPr="00C006E7">
        <w:rPr>
          <w:b/>
          <w:bCs/>
          <w:lang w:val="en-IN"/>
        </w:rPr>
        <w:t>3. Select the RAM</w:t>
      </w:r>
    </w:p>
    <w:p w14:paraId="6063DBD2" w14:textId="77777777" w:rsidR="00C006E7" w:rsidRPr="00C006E7" w:rsidRDefault="00C006E7">
      <w:pPr>
        <w:numPr>
          <w:ilvl w:val="0"/>
          <w:numId w:val="14"/>
        </w:numPr>
        <w:rPr>
          <w:lang w:val="en-IN"/>
        </w:rPr>
      </w:pPr>
      <w:r w:rsidRPr="00C006E7">
        <w:rPr>
          <w:lang w:val="en-IN"/>
        </w:rPr>
        <w:t>Check the motherboard specifications to see which RAM type it supports (DDR4 or DDR5).</w:t>
      </w:r>
    </w:p>
    <w:p w14:paraId="71F4DECD" w14:textId="77777777" w:rsidR="00C006E7" w:rsidRPr="00C006E7" w:rsidRDefault="00C006E7">
      <w:pPr>
        <w:numPr>
          <w:ilvl w:val="0"/>
          <w:numId w:val="14"/>
        </w:numPr>
        <w:rPr>
          <w:lang w:val="en-IN"/>
        </w:rPr>
      </w:pPr>
      <w:r w:rsidRPr="00C006E7">
        <w:rPr>
          <w:lang w:val="en-IN"/>
        </w:rPr>
        <w:t xml:space="preserve">For office work, </w:t>
      </w:r>
      <w:r w:rsidRPr="00C006E7">
        <w:rPr>
          <w:b/>
          <w:bCs/>
          <w:lang w:val="en-IN"/>
        </w:rPr>
        <w:t>8 GB or 16 GB RAM</w:t>
      </w:r>
      <w:r w:rsidRPr="00C006E7">
        <w:rPr>
          <w:lang w:val="en-IN"/>
        </w:rPr>
        <w:t xml:space="preserve"> is usually sufficient.</w:t>
      </w:r>
    </w:p>
    <w:p w14:paraId="5A1464AB" w14:textId="77777777" w:rsidR="00C006E7" w:rsidRPr="00C006E7" w:rsidRDefault="00C006E7">
      <w:pPr>
        <w:numPr>
          <w:ilvl w:val="0"/>
          <w:numId w:val="14"/>
        </w:numPr>
        <w:rPr>
          <w:lang w:val="en-IN"/>
        </w:rPr>
      </w:pPr>
      <w:r w:rsidRPr="00C006E7">
        <w:rPr>
          <w:lang w:val="en-IN"/>
        </w:rPr>
        <w:t>Make sure the RAM speed and type are supported by the motherboard.</w:t>
      </w:r>
    </w:p>
    <w:p w14:paraId="5B66DA3F" w14:textId="77777777" w:rsidR="00C006E7" w:rsidRPr="00C006E7" w:rsidRDefault="00C006E7" w:rsidP="00C006E7">
      <w:pPr>
        <w:rPr>
          <w:b/>
          <w:bCs/>
          <w:lang w:val="en-IN"/>
        </w:rPr>
      </w:pPr>
      <w:r w:rsidRPr="00C006E7">
        <w:rPr>
          <w:b/>
          <w:bCs/>
          <w:lang w:val="en-IN"/>
        </w:rPr>
        <w:t>4. Select the Storage Device</w:t>
      </w:r>
    </w:p>
    <w:p w14:paraId="13CF92D5" w14:textId="77777777" w:rsidR="00C006E7" w:rsidRPr="00C006E7" w:rsidRDefault="00C006E7">
      <w:pPr>
        <w:numPr>
          <w:ilvl w:val="0"/>
          <w:numId w:val="15"/>
        </w:numPr>
        <w:rPr>
          <w:lang w:val="en-IN"/>
        </w:rPr>
      </w:pPr>
      <w:r w:rsidRPr="00C006E7">
        <w:rPr>
          <w:lang w:val="en-IN"/>
        </w:rPr>
        <w:t xml:space="preserve">Choose an </w:t>
      </w:r>
      <w:r w:rsidRPr="00C006E7">
        <w:rPr>
          <w:b/>
          <w:bCs/>
          <w:lang w:val="en-IN"/>
        </w:rPr>
        <w:t>SSD</w:t>
      </w:r>
      <w:r w:rsidRPr="00C006E7">
        <w:rPr>
          <w:lang w:val="en-IN"/>
        </w:rPr>
        <w:t xml:space="preserve"> for faster boot and application loading times.</w:t>
      </w:r>
    </w:p>
    <w:p w14:paraId="1D40B718" w14:textId="77777777" w:rsidR="00C006E7" w:rsidRPr="00C006E7" w:rsidRDefault="00C006E7">
      <w:pPr>
        <w:numPr>
          <w:ilvl w:val="0"/>
          <w:numId w:val="15"/>
        </w:numPr>
        <w:rPr>
          <w:lang w:val="en-IN"/>
        </w:rPr>
      </w:pPr>
      <w:r w:rsidRPr="00C006E7">
        <w:rPr>
          <w:lang w:val="en-IN"/>
        </w:rPr>
        <w:t xml:space="preserve">Ensure the motherboard supports the SSD interface (SATA or M.2 </w:t>
      </w:r>
      <w:proofErr w:type="spellStart"/>
      <w:r w:rsidRPr="00C006E7">
        <w:rPr>
          <w:lang w:val="en-IN"/>
        </w:rPr>
        <w:t>NVMe</w:t>
      </w:r>
      <w:proofErr w:type="spellEnd"/>
      <w:r w:rsidRPr="00C006E7">
        <w:rPr>
          <w:lang w:val="en-IN"/>
        </w:rPr>
        <w:t>).</w:t>
      </w:r>
    </w:p>
    <w:p w14:paraId="56BCD2A8" w14:textId="77777777" w:rsidR="00C006E7" w:rsidRPr="00C006E7" w:rsidRDefault="00C006E7" w:rsidP="00C006E7">
      <w:pPr>
        <w:rPr>
          <w:b/>
          <w:bCs/>
          <w:lang w:val="en-IN"/>
        </w:rPr>
      </w:pPr>
      <w:r w:rsidRPr="00C006E7">
        <w:rPr>
          <w:b/>
          <w:bCs/>
          <w:lang w:val="en-IN"/>
        </w:rPr>
        <w:t>How to Confirm They Will Work Together</w:t>
      </w:r>
    </w:p>
    <w:p w14:paraId="24EA670D" w14:textId="77777777" w:rsidR="00C006E7" w:rsidRPr="00C006E7" w:rsidRDefault="00C006E7">
      <w:pPr>
        <w:numPr>
          <w:ilvl w:val="0"/>
          <w:numId w:val="16"/>
        </w:numPr>
        <w:rPr>
          <w:lang w:val="en-IN"/>
        </w:rPr>
      </w:pPr>
      <w:r w:rsidRPr="00C006E7">
        <w:rPr>
          <w:lang w:val="en-IN"/>
        </w:rPr>
        <w:t xml:space="preserve">Verify that the </w:t>
      </w:r>
      <w:r w:rsidRPr="00C006E7">
        <w:rPr>
          <w:b/>
          <w:bCs/>
          <w:lang w:val="en-IN"/>
        </w:rPr>
        <w:t>CPU socket matches the motherboard socket</w:t>
      </w:r>
      <w:r w:rsidRPr="00C006E7">
        <w:rPr>
          <w:lang w:val="en-IN"/>
        </w:rPr>
        <w:t>.</w:t>
      </w:r>
    </w:p>
    <w:p w14:paraId="4F802667" w14:textId="77777777" w:rsidR="00C006E7" w:rsidRPr="00C006E7" w:rsidRDefault="00C006E7">
      <w:pPr>
        <w:numPr>
          <w:ilvl w:val="0"/>
          <w:numId w:val="16"/>
        </w:numPr>
        <w:rPr>
          <w:lang w:val="en-IN"/>
        </w:rPr>
      </w:pPr>
      <w:r w:rsidRPr="00C006E7">
        <w:rPr>
          <w:lang w:val="en-IN"/>
        </w:rPr>
        <w:t xml:space="preserve">Check that the </w:t>
      </w:r>
      <w:r w:rsidRPr="00C006E7">
        <w:rPr>
          <w:b/>
          <w:bCs/>
          <w:lang w:val="en-IN"/>
        </w:rPr>
        <w:t>RAM type and capacity are supported by the motherboard</w:t>
      </w:r>
      <w:r w:rsidRPr="00C006E7">
        <w:rPr>
          <w:lang w:val="en-IN"/>
        </w:rPr>
        <w:t>.</w:t>
      </w:r>
    </w:p>
    <w:p w14:paraId="024E1E9B" w14:textId="77777777" w:rsidR="00C006E7" w:rsidRPr="00C006E7" w:rsidRDefault="00C006E7">
      <w:pPr>
        <w:numPr>
          <w:ilvl w:val="0"/>
          <w:numId w:val="16"/>
        </w:numPr>
        <w:rPr>
          <w:lang w:val="en-IN"/>
        </w:rPr>
      </w:pPr>
      <w:r w:rsidRPr="00C006E7">
        <w:rPr>
          <w:lang w:val="en-IN"/>
        </w:rPr>
        <w:lastRenderedPageBreak/>
        <w:t xml:space="preserve">Confirm that the </w:t>
      </w:r>
      <w:r w:rsidRPr="00C006E7">
        <w:rPr>
          <w:b/>
          <w:bCs/>
          <w:lang w:val="en-IN"/>
        </w:rPr>
        <w:t>storage device connection (SATA or M.2)</w:t>
      </w:r>
      <w:r w:rsidRPr="00C006E7">
        <w:rPr>
          <w:lang w:val="en-IN"/>
        </w:rPr>
        <w:t xml:space="preserve"> is available on the motherboard.</w:t>
      </w:r>
    </w:p>
    <w:p w14:paraId="09F8C3FA" w14:textId="77777777" w:rsidR="00C006E7" w:rsidRPr="00C006E7" w:rsidRDefault="00C006E7">
      <w:pPr>
        <w:numPr>
          <w:ilvl w:val="0"/>
          <w:numId w:val="16"/>
        </w:numPr>
        <w:rPr>
          <w:lang w:val="en-IN"/>
        </w:rPr>
      </w:pPr>
      <w:r w:rsidRPr="00C006E7">
        <w:rPr>
          <w:lang w:val="en-IN"/>
        </w:rPr>
        <w:t>Review the manufacturer's compatibility list and specifications for all components.</w:t>
      </w:r>
    </w:p>
    <w:p w14:paraId="278312FC" w14:textId="77777777" w:rsidR="00C006E7" w:rsidRPr="00C006E7" w:rsidRDefault="00C006E7" w:rsidP="00C006E7">
      <w:pPr>
        <w:rPr>
          <w:b/>
          <w:bCs/>
          <w:lang w:val="en-IN"/>
        </w:rPr>
      </w:pPr>
      <w:r w:rsidRPr="00C006E7">
        <w:rPr>
          <w:b/>
          <w:bCs/>
          <w:lang w:val="en-IN"/>
        </w:rPr>
        <w:t>Conclusion</w:t>
      </w:r>
    </w:p>
    <w:p w14:paraId="6A7C0AC0" w14:textId="77777777" w:rsidR="00C006E7" w:rsidRPr="00C006E7" w:rsidRDefault="00C006E7" w:rsidP="00C006E7">
      <w:pPr>
        <w:rPr>
          <w:lang w:val="en-IN"/>
        </w:rPr>
      </w:pPr>
      <w:r w:rsidRPr="00C006E7">
        <w:rPr>
          <w:lang w:val="en-IN"/>
        </w:rPr>
        <w:t xml:space="preserve">By checking the </w:t>
      </w:r>
      <w:r w:rsidRPr="00C006E7">
        <w:rPr>
          <w:b/>
          <w:bCs/>
          <w:lang w:val="en-IN"/>
        </w:rPr>
        <w:t>CPU socket, RAM type, and storage connections</w:t>
      </w:r>
      <w:r w:rsidRPr="00C006E7">
        <w:rPr>
          <w:lang w:val="en-IN"/>
        </w:rPr>
        <w:t>, you can ensure that the motherboard, CPU, RAM, and storage device are fully compatible and will work together properly in the office workstation.</w:t>
      </w:r>
    </w:p>
    <w:p w14:paraId="11D0DFA1" w14:textId="629982B8" w:rsidR="0024572C" w:rsidRPr="005D35A6" w:rsidRDefault="00000000" w:rsidP="005D35A6">
      <w:pPr>
        <w:pStyle w:val="Heading2"/>
        <w:rPr>
          <w:sz w:val="28"/>
          <w:szCs w:val="28"/>
        </w:rPr>
      </w:pPr>
      <w:r w:rsidRPr="005D35A6">
        <w:rPr>
          <w:sz w:val="28"/>
          <w:szCs w:val="28"/>
        </w:rPr>
        <w:t>Q2</w:t>
      </w:r>
      <w:r w:rsidR="00B361D3" w:rsidRPr="005D35A6">
        <w:rPr>
          <w:sz w:val="28"/>
          <w:szCs w:val="28"/>
        </w:rPr>
        <w:t>.</w:t>
      </w:r>
      <w:r w:rsidR="00B361D3" w:rsidRPr="005D35A6">
        <w:rPr>
          <w:rFonts w:asciiTheme="minorHAnsi" w:eastAsiaTheme="minorEastAsia" w:hAnsiTheme="minorHAnsi" w:cstheme="minorBidi"/>
          <w:b w:val="0"/>
          <w:bCs w:val="0"/>
          <w:color w:val="auto"/>
          <w:sz w:val="24"/>
          <w:szCs w:val="24"/>
        </w:rPr>
        <w:t xml:space="preserve"> </w:t>
      </w:r>
      <w:r w:rsidR="00B361D3" w:rsidRPr="005D35A6">
        <w:rPr>
          <w:sz w:val="28"/>
          <w:szCs w:val="28"/>
        </w:rPr>
        <w:t xml:space="preserve">Explain the differences between HDD, SSD, and </w:t>
      </w:r>
      <w:proofErr w:type="spellStart"/>
      <w:r w:rsidR="00B361D3" w:rsidRPr="005D35A6">
        <w:rPr>
          <w:sz w:val="28"/>
          <w:szCs w:val="28"/>
        </w:rPr>
        <w:t>NVMe</w:t>
      </w:r>
      <w:proofErr w:type="spellEnd"/>
      <w:r w:rsidR="00B361D3" w:rsidRPr="005D35A6">
        <w:rPr>
          <w:sz w:val="28"/>
          <w:szCs w:val="28"/>
        </w:rPr>
        <w:t xml:space="preserve"> storage, and recommend the most suitable option for this workload, giving technical reasons for your choice.</w:t>
      </w:r>
    </w:p>
    <w:p w14:paraId="151FCD27" w14:textId="77777777" w:rsidR="0024572C" w:rsidRPr="0024572C" w:rsidRDefault="0024572C" w:rsidP="0024572C">
      <w:pPr>
        <w:rPr>
          <w:lang w:val="en-IN"/>
        </w:rPr>
      </w:pPr>
      <w:r w:rsidRPr="0024572C">
        <w:rPr>
          <w:b/>
          <w:bCs/>
          <w:lang w:val="en-IN"/>
        </w:rPr>
        <w:t xml:space="preserve">HDD, SSD, and </w:t>
      </w:r>
      <w:proofErr w:type="spellStart"/>
      <w:r w:rsidRPr="0024572C">
        <w:rPr>
          <w:b/>
          <w:bCs/>
          <w:lang w:val="en-IN"/>
        </w:rPr>
        <w:t>NVMe</w:t>
      </w:r>
      <w:proofErr w:type="spellEnd"/>
      <w:r w:rsidRPr="0024572C">
        <w:rPr>
          <w:lang w:val="en-IN"/>
        </w:rPr>
        <w:t xml:space="preserve"> are different types of storage devices used to save data and programs.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884"/>
        <w:gridCol w:w="1511"/>
        <w:gridCol w:w="4299"/>
      </w:tblGrid>
      <w:tr w:rsidR="0024572C" w:rsidRPr="0024572C" w14:paraId="164C4765" w14:textId="77777777" w:rsidTr="0024572C">
        <w:trPr>
          <w:tblHeader/>
          <w:tblCellSpacing w:w="15" w:type="dxa"/>
        </w:trPr>
        <w:tc>
          <w:tcPr>
            <w:tcW w:w="0" w:type="auto"/>
            <w:vAlign w:val="center"/>
            <w:hideMark/>
          </w:tcPr>
          <w:p w14:paraId="000E0459" w14:textId="77777777" w:rsidR="0024572C" w:rsidRPr="0024572C" w:rsidRDefault="0024572C" w:rsidP="0024572C">
            <w:pPr>
              <w:rPr>
                <w:b/>
                <w:bCs/>
                <w:lang w:val="en-IN"/>
              </w:rPr>
            </w:pPr>
            <w:r w:rsidRPr="0024572C">
              <w:rPr>
                <w:b/>
                <w:bCs/>
                <w:lang w:val="en-IN"/>
              </w:rPr>
              <w:t>Storage Type</w:t>
            </w:r>
          </w:p>
        </w:tc>
        <w:tc>
          <w:tcPr>
            <w:tcW w:w="0" w:type="auto"/>
            <w:vAlign w:val="center"/>
            <w:hideMark/>
          </w:tcPr>
          <w:p w14:paraId="34C98022" w14:textId="77777777" w:rsidR="0024572C" w:rsidRPr="0024572C" w:rsidRDefault="0024572C" w:rsidP="0024572C">
            <w:pPr>
              <w:rPr>
                <w:b/>
                <w:bCs/>
                <w:lang w:val="en-IN"/>
              </w:rPr>
            </w:pPr>
            <w:r w:rsidRPr="0024572C">
              <w:rPr>
                <w:b/>
                <w:bCs/>
                <w:lang w:val="en-IN"/>
              </w:rPr>
              <w:t>Speed</w:t>
            </w:r>
          </w:p>
        </w:tc>
        <w:tc>
          <w:tcPr>
            <w:tcW w:w="0" w:type="auto"/>
            <w:vAlign w:val="center"/>
            <w:hideMark/>
          </w:tcPr>
          <w:p w14:paraId="31455BDD" w14:textId="77777777" w:rsidR="0024572C" w:rsidRPr="0024572C" w:rsidRDefault="0024572C" w:rsidP="0024572C">
            <w:pPr>
              <w:rPr>
                <w:b/>
                <w:bCs/>
                <w:lang w:val="en-IN"/>
              </w:rPr>
            </w:pPr>
            <w:r w:rsidRPr="0024572C">
              <w:rPr>
                <w:b/>
                <w:bCs/>
                <w:lang w:val="en-IN"/>
              </w:rPr>
              <w:t>Cost</w:t>
            </w:r>
          </w:p>
        </w:tc>
        <w:tc>
          <w:tcPr>
            <w:tcW w:w="0" w:type="auto"/>
            <w:vAlign w:val="center"/>
            <w:hideMark/>
          </w:tcPr>
          <w:p w14:paraId="4CE207A6" w14:textId="77777777" w:rsidR="0024572C" w:rsidRPr="0024572C" w:rsidRDefault="0024572C" w:rsidP="0024572C">
            <w:pPr>
              <w:rPr>
                <w:b/>
                <w:bCs/>
                <w:lang w:val="en-IN"/>
              </w:rPr>
            </w:pPr>
            <w:r w:rsidRPr="0024572C">
              <w:rPr>
                <w:b/>
                <w:bCs/>
                <w:lang w:val="en-IN"/>
              </w:rPr>
              <w:t>Features</w:t>
            </w:r>
          </w:p>
        </w:tc>
      </w:tr>
      <w:tr w:rsidR="0024572C" w:rsidRPr="0024572C" w14:paraId="64E0FB86" w14:textId="77777777" w:rsidTr="0024572C">
        <w:trPr>
          <w:tblCellSpacing w:w="15" w:type="dxa"/>
        </w:trPr>
        <w:tc>
          <w:tcPr>
            <w:tcW w:w="0" w:type="auto"/>
            <w:vAlign w:val="center"/>
            <w:hideMark/>
          </w:tcPr>
          <w:p w14:paraId="075BAA3D" w14:textId="77777777" w:rsidR="0024572C" w:rsidRPr="0024572C" w:rsidRDefault="0024572C" w:rsidP="0024572C">
            <w:pPr>
              <w:rPr>
                <w:lang w:val="en-IN"/>
              </w:rPr>
            </w:pPr>
            <w:r w:rsidRPr="0024572C">
              <w:rPr>
                <w:b/>
                <w:bCs/>
                <w:lang w:val="en-IN"/>
              </w:rPr>
              <w:t>HDD (Hard Disk Drive)</w:t>
            </w:r>
          </w:p>
        </w:tc>
        <w:tc>
          <w:tcPr>
            <w:tcW w:w="0" w:type="auto"/>
            <w:vAlign w:val="center"/>
            <w:hideMark/>
          </w:tcPr>
          <w:p w14:paraId="629E90A5" w14:textId="77777777" w:rsidR="0024572C" w:rsidRPr="0024572C" w:rsidRDefault="0024572C" w:rsidP="0024572C">
            <w:pPr>
              <w:rPr>
                <w:lang w:val="en-IN"/>
              </w:rPr>
            </w:pPr>
            <w:r w:rsidRPr="0024572C">
              <w:rPr>
                <w:lang w:val="en-IN"/>
              </w:rPr>
              <w:t>Slow</w:t>
            </w:r>
          </w:p>
        </w:tc>
        <w:tc>
          <w:tcPr>
            <w:tcW w:w="0" w:type="auto"/>
            <w:vAlign w:val="center"/>
            <w:hideMark/>
          </w:tcPr>
          <w:p w14:paraId="781FE367" w14:textId="77777777" w:rsidR="0024572C" w:rsidRPr="0024572C" w:rsidRDefault="0024572C" w:rsidP="0024572C">
            <w:pPr>
              <w:rPr>
                <w:lang w:val="en-IN"/>
              </w:rPr>
            </w:pPr>
            <w:r w:rsidRPr="0024572C">
              <w:rPr>
                <w:lang w:val="en-IN"/>
              </w:rPr>
              <w:t>Cheapest</w:t>
            </w:r>
          </w:p>
        </w:tc>
        <w:tc>
          <w:tcPr>
            <w:tcW w:w="0" w:type="auto"/>
            <w:vAlign w:val="center"/>
            <w:hideMark/>
          </w:tcPr>
          <w:p w14:paraId="7A63E1F9" w14:textId="77777777" w:rsidR="0024572C" w:rsidRPr="0024572C" w:rsidRDefault="0024572C" w:rsidP="0024572C">
            <w:pPr>
              <w:rPr>
                <w:lang w:val="en-IN"/>
              </w:rPr>
            </w:pPr>
            <w:r w:rsidRPr="0024572C">
              <w:rPr>
                <w:lang w:val="en-IN"/>
              </w:rPr>
              <w:t>Uses spinning disks, good for storing large amounts of data</w:t>
            </w:r>
          </w:p>
        </w:tc>
      </w:tr>
      <w:tr w:rsidR="0024572C" w:rsidRPr="0024572C" w14:paraId="4F942E58" w14:textId="77777777" w:rsidTr="0024572C">
        <w:trPr>
          <w:tblCellSpacing w:w="15" w:type="dxa"/>
        </w:trPr>
        <w:tc>
          <w:tcPr>
            <w:tcW w:w="0" w:type="auto"/>
            <w:vAlign w:val="center"/>
            <w:hideMark/>
          </w:tcPr>
          <w:p w14:paraId="261E3D71" w14:textId="77777777" w:rsidR="0024572C" w:rsidRPr="0024572C" w:rsidRDefault="0024572C" w:rsidP="0024572C">
            <w:pPr>
              <w:rPr>
                <w:lang w:val="en-IN"/>
              </w:rPr>
            </w:pPr>
            <w:r w:rsidRPr="0024572C">
              <w:rPr>
                <w:b/>
                <w:bCs/>
                <w:lang w:val="en-IN"/>
              </w:rPr>
              <w:t>SSD (Solid State Drive)</w:t>
            </w:r>
          </w:p>
        </w:tc>
        <w:tc>
          <w:tcPr>
            <w:tcW w:w="0" w:type="auto"/>
            <w:vAlign w:val="center"/>
            <w:hideMark/>
          </w:tcPr>
          <w:p w14:paraId="7127D1E5" w14:textId="77777777" w:rsidR="0024572C" w:rsidRPr="0024572C" w:rsidRDefault="0024572C" w:rsidP="0024572C">
            <w:pPr>
              <w:rPr>
                <w:lang w:val="en-IN"/>
              </w:rPr>
            </w:pPr>
            <w:r w:rsidRPr="0024572C">
              <w:rPr>
                <w:lang w:val="en-IN"/>
              </w:rPr>
              <w:t>Fast</w:t>
            </w:r>
          </w:p>
        </w:tc>
        <w:tc>
          <w:tcPr>
            <w:tcW w:w="0" w:type="auto"/>
            <w:vAlign w:val="center"/>
            <w:hideMark/>
          </w:tcPr>
          <w:p w14:paraId="1FAC20B9" w14:textId="77777777" w:rsidR="0024572C" w:rsidRPr="0024572C" w:rsidRDefault="0024572C" w:rsidP="0024572C">
            <w:pPr>
              <w:rPr>
                <w:lang w:val="en-IN"/>
              </w:rPr>
            </w:pPr>
            <w:r w:rsidRPr="0024572C">
              <w:rPr>
                <w:lang w:val="en-IN"/>
              </w:rPr>
              <w:t>Moderate</w:t>
            </w:r>
          </w:p>
        </w:tc>
        <w:tc>
          <w:tcPr>
            <w:tcW w:w="0" w:type="auto"/>
            <w:vAlign w:val="center"/>
            <w:hideMark/>
          </w:tcPr>
          <w:p w14:paraId="29702DA7" w14:textId="77777777" w:rsidR="0024572C" w:rsidRPr="0024572C" w:rsidRDefault="0024572C" w:rsidP="0024572C">
            <w:pPr>
              <w:rPr>
                <w:lang w:val="en-IN"/>
              </w:rPr>
            </w:pPr>
            <w:r w:rsidRPr="0024572C">
              <w:rPr>
                <w:lang w:val="en-IN"/>
              </w:rPr>
              <w:t>No moving parts, faster boot and application loading</w:t>
            </w:r>
          </w:p>
        </w:tc>
      </w:tr>
      <w:tr w:rsidR="0024572C" w:rsidRPr="0024572C" w14:paraId="5C1A0396" w14:textId="77777777" w:rsidTr="0024572C">
        <w:trPr>
          <w:tblCellSpacing w:w="15" w:type="dxa"/>
        </w:trPr>
        <w:tc>
          <w:tcPr>
            <w:tcW w:w="0" w:type="auto"/>
            <w:vAlign w:val="center"/>
            <w:hideMark/>
          </w:tcPr>
          <w:p w14:paraId="02C2B52C" w14:textId="77777777" w:rsidR="0024572C" w:rsidRPr="0024572C" w:rsidRDefault="0024572C" w:rsidP="0024572C">
            <w:pPr>
              <w:rPr>
                <w:lang w:val="en-IN"/>
              </w:rPr>
            </w:pPr>
            <w:proofErr w:type="spellStart"/>
            <w:r w:rsidRPr="0024572C">
              <w:rPr>
                <w:b/>
                <w:bCs/>
                <w:lang w:val="en-IN"/>
              </w:rPr>
              <w:t>NVMe</w:t>
            </w:r>
            <w:proofErr w:type="spellEnd"/>
            <w:r w:rsidRPr="0024572C">
              <w:rPr>
                <w:b/>
                <w:bCs/>
                <w:lang w:val="en-IN"/>
              </w:rPr>
              <w:t xml:space="preserve"> SSD</w:t>
            </w:r>
          </w:p>
        </w:tc>
        <w:tc>
          <w:tcPr>
            <w:tcW w:w="0" w:type="auto"/>
            <w:vAlign w:val="center"/>
            <w:hideMark/>
          </w:tcPr>
          <w:p w14:paraId="02AD0C3D" w14:textId="77777777" w:rsidR="0024572C" w:rsidRPr="0024572C" w:rsidRDefault="0024572C" w:rsidP="0024572C">
            <w:pPr>
              <w:rPr>
                <w:lang w:val="en-IN"/>
              </w:rPr>
            </w:pPr>
            <w:r w:rsidRPr="0024572C">
              <w:rPr>
                <w:lang w:val="en-IN"/>
              </w:rPr>
              <w:t>Very Fast</w:t>
            </w:r>
          </w:p>
        </w:tc>
        <w:tc>
          <w:tcPr>
            <w:tcW w:w="0" w:type="auto"/>
            <w:vAlign w:val="center"/>
            <w:hideMark/>
          </w:tcPr>
          <w:p w14:paraId="43BB3CEE" w14:textId="79F26448" w:rsidR="0024572C" w:rsidRPr="0024572C" w:rsidRDefault="0024572C" w:rsidP="0024572C">
            <w:pPr>
              <w:rPr>
                <w:lang w:val="en-IN"/>
              </w:rPr>
            </w:pPr>
            <w:r w:rsidRPr="0024572C">
              <w:rPr>
                <w:lang w:val="en-IN"/>
              </w:rPr>
              <w:t xml:space="preserve">Most </w:t>
            </w:r>
            <w:proofErr w:type="spellStart"/>
            <w:r w:rsidR="008137E1">
              <w:rPr>
                <w:lang w:val="en-IN"/>
              </w:rPr>
              <w:t>S</w:t>
            </w:r>
            <w:r w:rsidRPr="0024572C">
              <w:rPr>
                <w:lang w:val="en-IN"/>
              </w:rPr>
              <w:t>Expensive</w:t>
            </w:r>
            <w:proofErr w:type="spellEnd"/>
          </w:p>
        </w:tc>
        <w:tc>
          <w:tcPr>
            <w:tcW w:w="0" w:type="auto"/>
            <w:vAlign w:val="center"/>
            <w:hideMark/>
          </w:tcPr>
          <w:p w14:paraId="011D4CDA" w14:textId="77777777" w:rsidR="0024572C" w:rsidRPr="0024572C" w:rsidRDefault="0024572C" w:rsidP="0024572C">
            <w:pPr>
              <w:rPr>
                <w:lang w:val="en-IN"/>
              </w:rPr>
            </w:pPr>
            <w:r w:rsidRPr="0024572C">
              <w:rPr>
                <w:lang w:val="en-IN"/>
              </w:rPr>
              <w:t>Uses PCIe connection, much faster than regular SSD</w:t>
            </w:r>
          </w:p>
        </w:tc>
      </w:tr>
    </w:tbl>
    <w:p w14:paraId="6D087AC4" w14:textId="77777777" w:rsidR="0024572C" w:rsidRPr="0024572C" w:rsidRDefault="0024572C" w:rsidP="0024572C">
      <w:pPr>
        <w:rPr>
          <w:b/>
          <w:bCs/>
          <w:lang w:val="en-IN"/>
        </w:rPr>
      </w:pPr>
      <w:r w:rsidRPr="0024572C">
        <w:rPr>
          <w:b/>
          <w:bCs/>
          <w:lang w:val="en-IN"/>
        </w:rPr>
        <w:t>Differences:</w:t>
      </w:r>
    </w:p>
    <w:p w14:paraId="795A9E5F" w14:textId="77777777" w:rsidR="0024572C" w:rsidRPr="0024572C" w:rsidRDefault="0024572C">
      <w:pPr>
        <w:numPr>
          <w:ilvl w:val="0"/>
          <w:numId w:val="10"/>
        </w:numPr>
        <w:rPr>
          <w:lang w:val="en-IN"/>
        </w:rPr>
      </w:pPr>
      <w:r w:rsidRPr="0024572C">
        <w:rPr>
          <w:b/>
          <w:bCs/>
          <w:lang w:val="en-IN"/>
        </w:rPr>
        <w:t>HDD</w:t>
      </w:r>
      <w:r w:rsidRPr="0024572C">
        <w:rPr>
          <w:lang w:val="en-IN"/>
        </w:rPr>
        <w:t xml:space="preserve"> stores data on magnetic disks. It is slower but offers large storage at a low cost.</w:t>
      </w:r>
    </w:p>
    <w:p w14:paraId="247A9561" w14:textId="77777777" w:rsidR="0024572C" w:rsidRPr="0024572C" w:rsidRDefault="0024572C">
      <w:pPr>
        <w:numPr>
          <w:ilvl w:val="0"/>
          <w:numId w:val="10"/>
        </w:numPr>
        <w:rPr>
          <w:lang w:val="en-IN"/>
        </w:rPr>
      </w:pPr>
      <w:r w:rsidRPr="0024572C">
        <w:rPr>
          <w:b/>
          <w:bCs/>
          <w:lang w:val="en-IN"/>
        </w:rPr>
        <w:t>SSD</w:t>
      </w:r>
      <w:r w:rsidRPr="0024572C">
        <w:rPr>
          <w:lang w:val="en-IN"/>
        </w:rPr>
        <w:t xml:space="preserve"> stores data on flash memory. It is much faster and more reliable than HDD.</w:t>
      </w:r>
    </w:p>
    <w:p w14:paraId="0DC16F40" w14:textId="77777777" w:rsidR="0024572C" w:rsidRPr="0024572C" w:rsidRDefault="0024572C">
      <w:pPr>
        <w:numPr>
          <w:ilvl w:val="0"/>
          <w:numId w:val="10"/>
        </w:numPr>
        <w:rPr>
          <w:lang w:val="en-IN"/>
        </w:rPr>
      </w:pPr>
      <w:proofErr w:type="spellStart"/>
      <w:r w:rsidRPr="0024572C">
        <w:rPr>
          <w:b/>
          <w:bCs/>
          <w:lang w:val="en-IN"/>
        </w:rPr>
        <w:t>NVMe</w:t>
      </w:r>
      <w:proofErr w:type="spellEnd"/>
      <w:r w:rsidRPr="0024572C">
        <w:rPr>
          <w:b/>
          <w:bCs/>
          <w:lang w:val="en-IN"/>
        </w:rPr>
        <w:t xml:space="preserve"> SSD</w:t>
      </w:r>
      <w:r w:rsidRPr="0024572C">
        <w:rPr>
          <w:lang w:val="en-IN"/>
        </w:rPr>
        <w:t xml:space="preserve"> is an advanced type of SSD that provides the highest speed for reading and writing data.</w:t>
      </w:r>
    </w:p>
    <w:p w14:paraId="50D5A8E4" w14:textId="77777777" w:rsidR="0024572C" w:rsidRPr="0024572C" w:rsidRDefault="0024572C" w:rsidP="0024572C">
      <w:pPr>
        <w:rPr>
          <w:b/>
          <w:bCs/>
          <w:lang w:val="en-IN"/>
        </w:rPr>
      </w:pPr>
      <w:r w:rsidRPr="0024572C">
        <w:rPr>
          <w:b/>
          <w:bCs/>
          <w:lang w:val="en-IN"/>
        </w:rPr>
        <w:t>Recommendation:</w:t>
      </w:r>
    </w:p>
    <w:p w14:paraId="2FBD06F9" w14:textId="77777777" w:rsidR="0024572C" w:rsidRPr="0024572C" w:rsidRDefault="0024572C" w:rsidP="0024572C">
      <w:pPr>
        <w:rPr>
          <w:lang w:val="en-IN"/>
        </w:rPr>
      </w:pPr>
      <w:r w:rsidRPr="0024572C">
        <w:rPr>
          <w:lang w:val="en-IN"/>
        </w:rPr>
        <w:t xml:space="preserve">For employees mainly using </w:t>
      </w:r>
      <w:r w:rsidRPr="0024572C">
        <w:rPr>
          <w:b/>
          <w:bCs/>
          <w:lang w:val="en-IN"/>
        </w:rPr>
        <w:t>office and productivity applications</w:t>
      </w:r>
      <w:r w:rsidRPr="0024572C">
        <w:rPr>
          <w:lang w:val="en-IN"/>
        </w:rPr>
        <w:t xml:space="preserve"> such as Microsoft Word, Excel, PowerPoint, email, and web browsing, a </w:t>
      </w:r>
      <w:r w:rsidRPr="0024572C">
        <w:rPr>
          <w:b/>
          <w:bCs/>
          <w:lang w:val="en-IN"/>
        </w:rPr>
        <w:t>regular SSD</w:t>
      </w:r>
      <w:r w:rsidRPr="0024572C">
        <w:rPr>
          <w:lang w:val="en-IN"/>
        </w:rPr>
        <w:t xml:space="preserve"> is the most suitable option.</w:t>
      </w:r>
    </w:p>
    <w:p w14:paraId="01C157A0" w14:textId="77777777" w:rsidR="0024572C" w:rsidRPr="0024572C" w:rsidRDefault="0024572C" w:rsidP="0024572C">
      <w:pPr>
        <w:rPr>
          <w:b/>
          <w:bCs/>
          <w:lang w:val="en-IN"/>
        </w:rPr>
      </w:pPr>
      <w:r w:rsidRPr="0024572C">
        <w:rPr>
          <w:b/>
          <w:bCs/>
          <w:lang w:val="en-IN"/>
        </w:rPr>
        <w:t>Technical Reasons:</w:t>
      </w:r>
    </w:p>
    <w:p w14:paraId="714B4E71" w14:textId="77777777" w:rsidR="0024572C" w:rsidRPr="0024572C" w:rsidRDefault="0024572C">
      <w:pPr>
        <w:numPr>
          <w:ilvl w:val="0"/>
          <w:numId w:val="11"/>
        </w:numPr>
        <w:rPr>
          <w:lang w:val="en-IN"/>
        </w:rPr>
      </w:pPr>
      <w:r w:rsidRPr="0024572C">
        <w:rPr>
          <w:b/>
          <w:bCs/>
          <w:lang w:val="en-IN"/>
        </w:rPr>
        <w:t>Faster startup time</w:t>
      </w:r>
      <w:r w:rsidRPr="0024572C">
        <w:rPr>
          <w:lang w:val="en-IN"/>
        </w:rPr>
        <w:t xml:space="preserve"> than HDD.</w:t>
      </w:r>
    </w:p>
    <w:p w14:paraId="710D4388" w14:textId="77777777" w:rsidR="0024572C" w:rsidRPr="0024572C" w:rsidRDefault="0024572C">
      <w:pPr>
        <w:numPr>
          <w:ilvl w:val="0"/>
          <w:numId w:val="11"/>
        </w:numPr>
        <w:rPr>
          <w:lang w:val="en-IN"/>
        </w:rPr>
      </w:pPr>
      <w:r w:rsidRPr="0024572C">
        <w:rPr>
          <w:b/>
          <w:bCs/>
          <w:lang w:val="en-IN"/>
        </w:rPr>
        <w:lastRenderedPageBreak/>
        <w:t>Applications open quickly</w:t>
      </w:r>
      <w:r w:rsidRPr="0024572C">
        <w:rPr>
          <w:lang w:val="en-IN"/>
        </w:rPr>
        <w:t>, improving employee productivity.</w:t>
      </w:r>
    </w:p>
    <w:p w14:paraId="24E49A57" w14:textId="77777777" w:rsidR="0024572C" w:rsidRPr="0024572C" w:rsidRDefault="0024572C">
      <w:pPr>
        <w:numPr>
          <w:ilvl w:val="0"/>
          <w:numId w:val="11"/>
        </w:numPr>
        <w:rPr>
          <w:lang w:val="en-IN"/>
        </w:rPr>
      </w:pPr>
      <w:r w:rsidRPr="0024572C">
        <w:rPr>
          <w:b/>
          <w:bCs/>
          <w:lang w:val="en-IN"/>
        </w:rPr>
        <w:t>More reliable</w:t>
      </w:r>
      <w:r w:rsidRPr="0024572C">
        <w:rPr>
          <w:lang w:val="en-IN"/>
        </w:rPr>
        <w:t xml:space="preserve"> because it has no moving parts.</w:t>
      </w:r>
    </w:p>
    <w:p w14:paraId="7101BEAA" w14:textId="77777777" w:rsidR="0024572C" w:rsidRPr="0024572C" w:rsidRDefault="0024572C">
      <w:pPr>
        <w:numPr>
          <w:ilvl w:val="0"/>
          <w:numId w:val="11"/>
        </w:numPr>
        <w:rPr>
          <w:lang w:val="en-IN"/>
        </w:rPr>
      </w:pPr>
      <w:r w:rsidRPr="0024572C">
        <w:rPr>
          <w:b/>
          <w:bCs/>
          <w:lang w:val="en-IN"/>
        </w:rPr>
        <w:t>Consumes less power</w:t>
      </w:r>
      <w:r w:rsidRPr="0024572C">
        <w:rPr>
          <w:lang w:val="en-IN"/>
        </w:rPr>
        <w:t xml:space="preserve"> and generates less heat.</w:t>
      </w:r>
    </w:p>
    <w:p w14:paraId="6AFC6F66" w14:textId="77777777" w:rsidR="0024572C" w:rsidRPr="0024572C" w:rsidRDefault="0024572C">
      <w:pPr>
        <w:numPr>
          <w:ilvl w:val="0"/>
          <w:numId w:val="11"/>
        </w:numPr>
        <w:rPr>
          <w:lang w:val="en-IN"/>
        </w:rPr>
      </w:pPr>
      <w:r w:rsidRPr="0024572C">
        <w:rPr>
          <w:b/>
          <w:bCs/>
          <w:lang w:val="en-IN"/>
        </w:rPr>
        <w:t xml:space="preserve">Costs less than </w:t>
      </w:r>
      <w:proofErr w:type="spellStart"/>
      <w:r w:rsidRPr="0024572C">
        <w:rPr>
          <w:b/>
          <w:bCs/>
          <w:lang w:val="en-IN"/>
        </w:rPr>
        <w:t>NVMe</w:t>
      </w:r>
      <w:proofErr w:type="spellEnd"/>
      <w:r w:rsidRPr="0024572C">
        <w:rPr>
          <w:b/>
          <w:bCs/>
          <w:lang w:val="en-IN"/>
        </w:rPr>
        <w:t xml:space="preserve"> SSD</w:t>
      </w:r>
      <w:r w:rsidRPr="0024572C">
        <w:rPr>
          <w:lang w:val="en-IN"/>
        </w:rPr>
        <w:t xml:space="preserve"> while still providing excellent performance for office work.</w:t>
      </w:r>
    </w:p>
    <w:p w14:paraId="714A8EC4" w14:textId="77777777" w:rsidR="0024572C" w:rsidRPr="0024572C" w:rsidRDefault="0024572C" w:rsidP="0024572C">
      <w:pPr>
        <w:rPr>
          <w:b/>
          <w:bCs/>
          <w:lang w:val="en-IN"/>
        </w:rPr>
      </w:pPr>
      <w:r w:rsidRPr="0024572C">
        <w:rPr>
          <w:b/>
          <w:bCs/>
          <w:lang w:val="en-IN"/>
        </w:rPr>
        <w:t>Conclusion:</w:t>
      </w:r>
    </w:p>
    <w:p w14:paraId="5453F900" w14:textId="77777777" w:rsidR="0024572C" w:rsidRPr="0024572C" w:rsidRDefault="0024572C" w:rsidP="0024572C">
      <w:pPr>
        <w:rPr>
          <w:lang w:val="en-IN"/>
        </w:rPr>
      </w:pPr>
      <w:r w:rsidRPr="0024572C">
        <w:rPr>
          <w:b/>
          <w:bCs/>
          <w:lang w:val="en-IN"/>
        </w:rPr>
        <w:t>SSD is the best choice</w:t>
      </w:r>
      <w:r w:rsidRPr="0024572C">
        <w:rPr>
          <w:lang w:val="en-IN"/>
        </w:rPr>
        <w:t xml:space="preserve"> for office workstations because it offers a good balance of speed, reliability, and cost. </w:t>
      </w:r>
      <w:proofErr w:type="spellStart"/>
      <w:r w:rsidRPr="0024572C">
        <w:rPr>
          <w:lang w:val="en-IN"/>
        </w:rPr>
        <w:t>NVMe</w:t>
      </w:r>
      <w:proofErr w:type="spellEnd"/>
      <w:r w:rsidRPr="0024572C">
        <w:rPr>
          <w:lang w:val="en-IN"/>
        </w:rPr>
        <w:t xml:space="preserve"> is faster but usually not necessary for basic office and productivity tasks.</w:t>
      </w:r>
    </w:p>
    <w:p w14:paraId="706A04BC" w14:textId="77777777" w:rsidR="0024572C" w:rsidRPr="0024572C" w:rsidRDefault="0024572C" w:rsidP="0024572C"/>
    <w:p w14:paraId="220A7337" w14:textId="04BE07F4" w:rsidR="004161CD" w:rsidRPr="00636C3B" w:rsidRDefault="00D21340" w:rsidP="004161CD">
      <w:pPr>
        <w:pStyle w:val="Heading2"/>
        <w:rPr>
          <w:sz w:val="28"/>
          <w:szCs w:val="28"/>
        </w:rPr>
      </w:pPr>
      <w:r w:rsidRPr="00636C3B">
        <w:rPr>
          <w:sz w:val="28"/>
          <w:szCs w:val="28"/>
        </w:rPr>
        <w:t>Q3.</w:t>
      </w:r>
      <w:r w:rsidR="00F43A5F" w:rsidRPr="00636C3B">
        <w:rPr>
          <w:rFonts w:asciiTheme="minorHAnsi" w:eastAsiaTheme="minorEastAsia" w:hAnsiTheme="minorHAnsi" w:cstheme="minorBidi"/>
          <w:b w:val="0"/>
          <w:bCs w:val="0"/>
          <w:color w:val="auto"/>
          <w:sz w:val="24"/>
          <w:szCs w:val="24"/>
        </w:rPr>
        <w:t xml:space="preserve"> </w:t>
      </w:r>
      <w:r w:rsidR="00F43A5F" w:rsidRPr="00636C3B">
        <w:rPr>
          <w:sz w:val="28"/>
          <w:szCs w:val="28"/>
        </w:rPr>
        <w:t>Explain the role of the GPU and the cooling system in maintaining performance and stability under this kind of sustained load.</w:t>
      </w:r>
    </w:p>
    <w:p w14:paraId="6976BBF4" w14:textId="16FC6B33" w:rsidR="004161CD" w:rsidRPr="004161CD" w:rsidRDefault="004161CD" w:rsidP="004161CD">
      <w:pPr>
        <w:rPr>
          <w:lang w:val="en-IN"/>
        </w:rPr>
      </w:pPr>
      <w:r w:rsidRPr="004161CD">
        <w:rPr>
          <w:lang w:val="en-IN"/>
        </w:rPr>
        <w:t xml:space="preserve">For a workstation that runs graphics-intensive design software for many hours, both the </w:t>
      </w:r>
      <w:r w:rsidRPr="004161CD">
        <w:rPr>
          <w:b/>
          <w:bCs/>
          <w:lang w:val="en-IN"/>
        </w:rPr>
        <w:t>GPU</w:t>
      </w:r>
      <w:r w:rsidRPr="004161CD">
        <w:rPr>
          <w:lang w:val="en-IN"/>
        </w:rPr>
        <w:t xml:space="preserve"> and the </w:t>
      </w:r>
      <w:r w:rsidRPr="004161CD">
        <w:rPr>
          <w:b/>
          <w:bCs/>
          <w:lang w:val="en-IN"/>
        </w:rPr>
        <w:t>cooling system</w:t>
      </w:r>
      <w:r w:rsidRPr="004161CD">
        <w:rPr>
          <w:lang w:val="en-IN"/>
        </w:rPr>
        <w:t xml:space="preserve"> are very important.</w:t>
      </w:r>
    </w:p>
    <w:p w14:paraId="0B156FBD" w14:textId="77777777" w:rsidR="004161CD" w:rsidRPr="004161CD" w:rsidRDefault="004161CD" w:rsidP="004161CD">
      <w:pPr>
        <w:rPr>
          <w:lang w:val="en-IN"/>
        </w:rPr>
      </w:pPr>
      <w:r w:rsidRPr="004161CD">
        <w:rPr>
          <w:b/>
          <w:bCs/>
          <w:lang w:val="en-IN"/>
        </w:rPr>
        <w:t>GPU (Graphics Processing Unit):</w:t>
      </w:r>
    </w:p>
    <w:p w14:paraId="506C4EF2" w14:textId="77777777" w:rsidR="004161CD" w:rsidRPr="004161CD" w:rsidRDefault="004161CD">
      <w:pPr>
        <w:numPr>
          <w:ilvl w:val="0"/>
          <w:numId w:val="8"/>
        </w:numPr>
        <w:rPr>
          <w:lang w:val="en-IN"/>
        </w:rPr>
      </w:pPr>
      <w:r w:rsidRPr="004161CD">
        <w:rPr>
          <w:lang w:val="en-IN"/>
        </w:rPr>
        <w:t>The GPU handles graphics, images, videos, and 3D designs.</w:t>
      </w:r>
    </w:p>
    <w:p w14:paraId="661D76F9" w14:textId="77777777" w:rsidR="004161CD" w:rsidRPr="004161CD" w:rsidRDefault="004161CD">
      <w:pPr>
        <w:numPr>
          <w:ilvl w:val="0"/>
          <w:numId w:val="8"/>
        </w:numPr>
        <w:rPr>
          <w:lang w:val="en-IN"/>
        </w:rPr>
      </w:pPr>
      <w:r w:rsidRPr="004161CD">
        <w:rPr>
          <w:lang w:val="en-IN"/>
        </w:rPr>
        <w:t>It helps the software run smoothly and improves performance.</w:t>
      </w:r>
    </w:p>
    <w:p w14:paraId="136A1F3A" w14:textId="77777777" w:rsidR="004161CD" w:rsidRPr="004161CD" w:rsidRDefault="004161CD">
      <w:pPr>
        <w:numPr>
          <w:ilvl w:val="0"/>
          <w:numId w:val="8"/>
        </w:numPr>
        <w:rPr>
          <w:lang w:val="en-IN"/>
        </w:rPr>
      </w:pPr>
      <w:r w:rsidRPr="004161CD">
        <w:rPr>
          <w:lang w:val="en-IN"/>
        </w:rPr>
        <w:t>A good GPU can process complex designs faster and reduce lag.</w:t>
      </w:r>
    </w:p>
    <w:p w14:paraId="693CB5B5" w14:textId="77777777" w:rsidR="004161CD" w:rsidRPr="004161CD" w:rsidRDefault="004161CD" w:rsidP="004161CD">
      <w:pPr>
        <w:rPr>
          <w:lang w:val="en-IN"/>
        </w:rPr>
      </w:pPr>
      <w:r w:rsidRPr="004161CD">
        <w:rPr>
          <w:b/>
          <w:bCs/>
          <w:lang w:val="en-IN"/>
        </w:rPr>
        <w:t>Cooling System:</w:t>
      </w:r>
    </w:p>
    <w:p w14:paraId="5913BF16" w14:textId="77777777" w:rsidR="004161CD" w:rsidRPr="004161CD" w:rsidRDefault="004161CD">
      <w:pPr>
        <w:numPr>
          <w:ilvl w:val="0"/>
          <w:numId w:val="9"/>
        </w:numPr>
        <w:rPr>
          <w:lang w:val="en-IN"/>
        </w:rPr>
      </w:pPr>
      <w:r w:rsidRPr="004161CD">
        <w:rPr>
          <w:lang w:val="en-IN"/>
        </w:rPr>
        <w:t>The cooling system keeps the GPU and CPU from getting too hot.</w:t>
      </w:r>
    </w:p>
    <w:p w14:paraId="6596A321" w14:textId="77777777" w:rsidR="004161CD" w:rsidRPr="004161CD" w:rsidRDefault="004161CD">
      <w:pPr>
        <w:numPr>
          <w:ilvl w:val="0"/>
          <w:numId w:val="9"/>
        </w:numPr>
        <w:rPr>
          <w:lang w:val="en-IN"/>
        </w:rPr>
      </w:pPr>
      <w:r w:rsidRPr="004161CD">
        <w:rPr>
          <w:lang w:val="en-IN"/>
        </w:rPr>
        <w:t>It uses fans, heatsinks, or liquid cooling to remove heat.</w:t>
      </w:r>
    </w:p>
    <w:p w14:paraId="5EFD17A8" w14:textId="77777777" w:rsidR="004161CD" w:rsidRPr="004161CD" w:rsidRDefault="004161CD">
      <w:pPr>
        <w:numPr>
          <w:ilvl w:val="0"/>
          <w:numId w:val="9"/>
        </w:numPr>
        <w:rPr>
          <w:lang w:val="en-IN"/>
        </w:rPr>
      </w:pPr>
      <w:r w:rsidRPr="004161CD">
        <w:rPr>
          <w:lang w:val="en-IN"/>
        </w:rPr>
        <w:t>Proper cooling prevents overheating, system crashes, and slow performance.</w:t>
      </w:r>
    </w:p>
    <w:p w14:paraId="2E816CBC" w14:textId="77777777" w:rsidR="004161CD" w:rsidRPr="004161CD" w:rsidRDefault="004161CD">
      <w:pPr>
        <w:numPr>
          <w:ilvl w:val="0"/>
          <w:numId w:val="9"/>
        </w:numPr>
        <w:rPr>
          <w:lang w:val="en-IN"/>
        </w:rPr>
      </w:pPr>
      <w:r w:rsidRPr="004161CD">
        <w:rPr>
          <w:lang w:val="en-IN"/>
        </w:rPr>
        <w:t>It also increases the lifespan of computer components.</w:t>
      </w:r>
    </w:p>
    <w:p w14:paraId="363546EF" w14:textId="77777777" w:rsidR="004161CD" w:rsidRPr="004161CD" w:rsidRDefault="004161CD" w:rsidP="004161CD">
      <w:pPr>
        <w:rPr>
          <w:lang w:val="en-IN"/>
        </w:rPr>
      </w:pPr>
      <w:r w:rsidRPr="004161CD">
        <w:rPr>
          <w:b/>
          <w:bCs/>
          <w:lang w:val="en-IN"/>
        </w:rPr>
        <w:t>Conclusion:</w:t>
      </w:r>
      <w:r w:rsidRPr="004161CD">
        <w:rPr>
          <w:lang w:val="en-IN"/>
        </w:rPr>
        <w:br/>
        <w:t xml:space="preserve">The </w:t>
      </w:r>
      <w:r w:rsidRPr="004161CD">
        <w:rPr>
          <w:b/>
          <w:bCs/>
          <w:lang w:val="en-IN"/>
        </w:rPr>
        <w:t>GPU</w:t>
      </w:r>
      <w:r w:rsidRPr="004161CD">
        <w:rPr>
          <w:lang w:val="en-IN"/>
        </w:rPr>
        <w:t xml:space="preserve"> provides the power needed for graphics work, while the </w:t>
      </w:r>
      <w:r w:rsidRPr="004161CD">
        <w:rPr>
          <w:b/>
          <w:bCs/>
          <w:lang w:val="en-IN"/>
        </w:rPr>
        <w:t>cooling system</w:t>
      </w:r>
      <w:r w:rsidRPr="004161CD">
        <w:rPr>
          <w:lang w:val="en-IN"/>
        </w:rPr>
        <w:t xml:space="preserve"> keeps the computer stable and prevents overheating during long hours of use.</w:t>
      </w:r>
    </w:p>
    <w:p w14:paraId="2DF643F3" w14:textId="77777777" w:rsidR="004161CD" w:rsidRPr="004161CD" w:rsidRDefault="004161CD" w:rsidP="004161CD"/>
    <w:p w14:paraId="16AD21B9" w14:textId="5E7B4940" w:rsidR="00350F9A" w:rsidRDefault="00000000">
      <w:pPr>
        <w:pStyle w:val="Heading2"/>
      </w:pPr>
      <w:r>
        <w:lastRenderedPageBreak/>
        <w:t xml:space="preserve"> Q4</w:t>
      </w:r>
      <w:r w:rsidR="00D97FC7">
        <w:t>.</w:t>
      </w:r>
    </w:p>
    <w:p w14:paraId="725C7089" w14:textId="77777777" w:rsidR="002C500A" w:rsidRPr="002C500A" w:rsidRDefault="002C500A" w:rsidP="002C500A">
      <w:pPr>
        <w:rPr>
          <w:lang w:val="en-IN"/>
        </w:rPr>
      </w:pPr>
      <w:r w:rsidRPr="002C500A">
        <w:rPr>
          <w:b/>
          <w:bCs/>
          <w:lang w:val="en-IN"/>
        </w:rPr>
        <w:t>Hardware compatibility</w:t>
      </w:r>
      <w:r w:rsidRPr="002C500A">
        <w:rPr>
          <w:lang w:val="en-IN"/>
        </w:rPr>
        <w:t xml:space="preserve"> means that all computer components must be able to work together properly. When assembling a PC from different vendors, it is important to check compatibility before installation.</w:t>
      </w:r>
    </w:p>
    <w:p w14:paraId="5F56399E" w14:textId="77777777" w:rsidR="002C500A" w:rsidRPr="002C500A" w:rsidRDefault="002C500A" w:rsidP="002C500A">
      <w:pPr>
        <w:rPr>
          <w:b/>
          <w:bCs/>
          <w:lang w:val="en-IN"/>
        </w:rPr>
      </w:pPr>
      <w:r w:rsidRPr="002C500A">
        <w:rPr>
          <w:b/>
          <w:bCs/>
          <w:lang w:val="en-IN"/>
        </w:rPr>
        <w:t>Why Hardware Compatibility Matters</w:t>
      </w:r>
    </w:p>
    <w:p w14:paraId="09ED5A5D" w14:textId="77777777" w:rsidR="002C500A" w:rsidRPr="002C500A" w:rsidRDefault="002C500A">
      <w:pPr>
        <w:numPr>
          <w:ilvl w:val="0"/>
          <w:numId w:val="17"/>
        </w:numPr>
        <w:rPr>
          <w:lang w:val="en-IN"/>
        </w:rPr>
      </w:pPr>
      <w:r w:rsidRPr="002C500A">
        <w:rPr>
          <w:lang w:val="en-IN"/>
        </w:rPr>
        <w:t>It ensures that all parts work together correctly.</w:t>
      </w:r>
    </w:p>
    <w:p w14:paraId="71B04DD7" w14:textId="77777777" w:rsidR="002C500A" w:rsidRPr="002C500A" w:rsidRDefault="002C500A">
      <w:pPr>
        <w:numPr>
          <w:ilvl w:val="0"/>
          <w:numId w:val="17"/>
        </w:numPr>
        <w:rPr>
          <w:lang w:val="en-IN"/>
        </w:rPr>
      </w:pPr>
      <w:r w:rsidRPr="002C500A">
        <w:rPr>
          <w:lang w:val="en-IN"/>
        </w:rPr>
        <w:t>It helps the computer run smoothly and efficiently.</w:t>
      </w:r>
    </w:p>
    <w:p w14:paraId="13A729D1" w14:textId="77777777" w:rsidR="002C500A" w:rsidRPr="002C500A" w:rsidRDefault="002C500A">
      <w:pPr>
        <w:numPr>
          <w:ilvl w:val="0"/>
          <w:numId w:val="17"/>
        </w:numPr>
        <w:rPr>
          <w:lang w:val="en-IN"/>
        </w:rPr>
      </w:pPr>
      <w:r w:rsidRPr="002C500A">
        <w:rPr>
          <w:lang w:val="en-IN"/>
        </w:rPr>
        <w:t>It prevents installation problems and system failures.</w:t>
      </w:r>
    </w:p>
    <w:p w14:paraId="0EFC0262" w14:textId="77777777" w:rsidR="002C500A" w:rsidRPr="002C500A" w:rsidRDefault="002C500A">
      <w:pPr>
        <w:numPr>
          <w:ilvl w:val="0"/>
          <w:numId w:val="17"/>
        </w:numPr>
        <w:rPr>
          <w:lang w:val="en-IN"/>
        </w:rPr>
      </w:pPr>
      <w:r w:rsidRPr="002C500A">
        <w:rPr>
          <w:lang w:val="en-IN"/>
        </w:rPr>
        <w:t>It saves time and money by avoiding the need to replace parts.</w:t>
      </w:r>
    </w:p>
    <w:p w14:paraId="74F419B4" w14:textId="77777777" w:rsidR="002C500A" w:rsidRPr="002C500A" w:rsidRDefault="002C500A" w:rsidP="002C500A">
      <w:pPr>
        <w:rPr>
          <w:b/>
          <w:bCs/>
          <w:lang w:val="en-IN"/>
        </w:rPr>
      </w:pPr>
      <w:r w:rsidRPr="002C500A">
        <w:rPr>
          <w:b/>
          <w:bCs/>
          <w:lang w:val="en-IN"/>
        </w:rPr>
        <w:t>Potential Issues from Incompatible Components</w:t>
      </w:r>
    </w:p>
    <w:p w14:paraId="538AFFC2" w14:textId="77777777" w:rsidR="002C500A" w:rsidRPr="002C500A" w:rsidRDefault="002C500A">
      <w:pPr>
        <w:numPr>
          <w:ilvl w:val="0"/>
          <w:numId w:val="18"/>
        </w:numPr>
        <w:rPr>
          <w:lang w:val="en-IN"/>
        </w:rPr>
      </w:pPr>
      <w:r w:rsidRPr="002C500A">
        <w:rPr>
          <w:b/>
          <w:bCs/>
          <w:lang w:val="en-IN"/>
        </w:rPr>
        <w:t>CPU and Motherboard Mismatch</w:t>
      </w:r>
    </w:p>
    <w:p w14:paraId="16828893" w14:textId="77777777" w:rsidR="002C500A" w:rsidRPr="002C500A" w:rsidRDefault="002C500A">
      <w:pPr>
        <w:numPr>
          <w:ilvl w:val="1"/>
          <w:numId w:val="18"/>
        </w:numPr>
        <w:rPr>
          <w:lang w:val="en-IN"/>
        </w:rPr>
      </w:pPr>
      <w:r w:rsidRPr="002C500A">
        <w:rPr>
          <w:lang w:val="en-IN"/>
        </w:rPr>
        <w:t>The CPU socket may not fit the motherboard.</w:t>
      </w:r>
    </w:p>
    <w:p w14:paraId="28BE33BD" w14:textId="77777777" w:rsidR="002C500A" w:rsidRPr="002C500A" w:rsidRDefault="002C500A">
      <w:pPr>
        <w:numPr>
          <w:ilvl w:val="1"/>
          <w:numId w:val="18"/>
        </w:numPr>
        <w:rPr>
          <w:lang w:val="en-IN"/>
        </w:rPr>
      </w:pPr>
      <w:r w:rsidRPr="002C500A">
        <w:rPr>
          <w:lang w:val="en-IN"/>
        </w:rPr>
        <w:t>The computer will not start.</w:t>
      </w:r>
    </w:p>
    <w:p w14:paraId="23D3A650" w14:textId="77777777" w:rsidR="002C500A" w:rsidRPr="002C500A" w:rsidRDefault="002C500A">
      <w:pPr>
        <w:numPr>
          <w:ilvl w:val="0"/>
          <w:numId w:val="18"/>
        </w:numPr>
        <w:rPr>
          <w:lang w:val="en-IN"/>
        </w:rPr>
      </w:pPr>
      <w:r w:rsidRPr="002C500A">
        <w:rPr>
          <w:b/>
          <w:bCs/>
          <w:lang w:val="en-IN"/>
        </w:rPr>
        <w:t>RAM Incompatibility</w:t>
      </w:r>
    </w:p>
    <w:p w14:paraId="09A01DF0" w14:textId="77777777" w:rsidR="002C500A" w:rsidRPr="002C500A" w:rsidRDefault="002C500A">
      <w:pPr>
        <w:numPr>
          <w:ilvl w:val="1"/>
          <w:numId w:val="18"/>
        </w:numPr>
        <w:rPr>
          <w:lang w:val="en-IN"/>
        </w:rPr>
      </w:pPr>
      <w:r w:rsidRPr="002C500A">
        <w:rPr>
          <w:lang w:val="en-IN"/>
        </w:rPr>
        <w:t>The motherboard may not support the RAM type (DDR4 or DDR5).</w:t>
      </w:r>
    </w:p>
    <w:p w14:paraId="5EA92F9E" w14:textId="77777777" w:rsidR="002C500A" w:rsidRPr="002C500A" w:rsidRDefault="002C500A">
      <w:pPr>
        <w:numPr>
          <w:ilvl w:val="1"/>
          <w:numId w:val="18"/>
        </w:numPr>
        <w:rPr>
          <w:lang w:val="en-IN"/>
        </w:rPr>
      </w:pPr>
      <w:r w:rsidRPr="002C500A">
        <w:rPr>
          <w:lang w:val="en-IN"/>
        </w:rPr>
        <w:t>The system may fail to boot or become unstable.</w:t>
      </w:r>
    </w:p>
    <w:p w14:paraId="1B94996A" w14:textId="77777777" w:rsidR="002C500A" w:rsidRPr="002C500A" w:rsidRDefault="002C500A">
      <w:pPr>
        <w:numPr>
          <w:ilvl w:val="0"/>
          <w:numId w:val="18"/>
        </w:numPr>
        <w:rPr>
          <w:lang w:val="en-IN"/>
        </w:rPr>
      </w:pPr>
      <w:r w:rsidRPr="002C500A">
        <w:rPr>
          <w:b/>
          <w:bCs/>
          <w:lang w:val="en-IN"/>
        </w:rPr>
        <w:t>Storage Compatibility Problems</w:t>
      </w:r>
    </w:p>
    <w:p w14:paraId="2ECE4942" w14:textId="77777777" w:rsidR="002C500A" w:rsidRPr="002C500A" w:rsidRDefault="002C500A">
      <w:pPr>
        <w:numPr>
          <w:ilvl w:val="1"/>
          <w:numId w:val="18"/>
        </w:numPr>
        <w:rPr>
          <w:lang w:val="en-IN"/>
        </w:rPr>
      </w:pPr>
      <w:r w:rsidRPr="002C500A">
        <w:rPr>
          <w:lang w:val="en-IN"/>
        </w:rPr>
        <w:t>The motherboard may not support the selected SSD or HDD connection type.</w:t>
      </w:r>
    </w:p>
    <w:p w14:paraId="3ADD22F9" w14:textId="77777777" w:rsidR="002C500A" w:rsidRPr="002C500A" w:rsidRDefault="002C500A">
      <w:pPr>
        <w:numPr>
          <w:ilvl w:val="1"/>
          <w:numId w:val="18"/>
        </w:numPr>
        <w:rPr>
          <w:lang w:val="en-IN"/>
        </w:rPr>
      </w:pPr>
      <w:r w:rsidRPr="002C500A">
        <w:rPr>
          <w:lang w:val="en-IN"/>
        </w:rPr>
        <w:t>The storage device may not be detected.</w:t>
      </w:r>
    </w:p>
    <w:p w14:paraId="5093748F" w14:textId="77777777" w:rsidR="002C500A" w:rsidRPr="002C500A" w:rsidRDefault="002C500A">
      <w:pPr>
        <w:numPr>
          <w:ilvl w:val="0"/>
          <w:numId w:val="18"/>
        </w:numPr>
        <w:rPr>
          <w:lang w:val="en-IN"/>
        </w:rPr>
      </w:pPr>
      <w:r w:rsidRPr="002C500A">
        <w:rPr>
          <w:b/>
          <w:bCs/>
          <w:lang w:val="en-IN"/>
        </w:rPr>
        <w:t>Power Supply Issues</w:t>
      </w:r>
    </w:p>
    <w:p w14:paraId="43EB8471" w14:textId="77777777" w:rsidR="002C500A" w:rsidRPr="002C500A" w:rsidRDefault="002C500A">
      <w:pPr>
        <w:numPr>
          <w:ilvl w:val="1"/>
          <w:numId w:val="18"/>
        </w:numPr>
        <w:rPr>
          <w:lang w:val="en-IN"/>
        </w:rPr>
      </w:pPr>
      <w:r w:rsidRPr="002C500A">
        <w:rPr>
          <w:lang w:val="en-IN"/>
        </w:rPr>
        <w:t>The PSU may not provide enough power for all components.</w:t>
      </w:r>
    </w:p>
    <w:p w14:paraId="3D44AB82" w14:textId="77777777" w:rsidR="002C500A" w:rsidRPr="002C500A" w:rsidRDefault="002C500A">
      <w:pPr>
        <w:numPr>
          <w:ilvl w:val="1"/>
          <w:numId w:val="18"/>
        </w:numPr>
        <w:rPr>
          <w:lang w:val="en-IN"/>
        </w:rPr>
      </w:pPr>
      <w:r w:rsidRPr="002C500A">
        <w:rPr>
          <w:lang w:val="en-IN"/>
        </w:rPr>
        <w:t>The computer may shut down unexpectedly.</w:t>
      </w:r>
    </w:p>
    <w:p w14:paraId="0E746682" w14:textId="77777777" w:rsidR="002C500A" w:rsidRPr="002C500A" w:rsidRDefault="002C500A">
      <w:pPr>
        <w:numPr>
          <w:ilvl w:val="0"/>
          <w:numId w:val="18"/>
        </w:numPr>
        <w:rPr>
          <w:lang w:val="en-IN"/>
        </w:rPr>
      </w:pPr>
      <w:r w:rsidRPr="002C500A">
        <w:rPr>
          <w:b/>
          <w:bCs/>
          <w:lang w:val="en-IN"/>
        </w:rPr>
        <w:t>Physical Size Problems</w:t>
      </w:r>
    </w:p>
    <w:p w14:paraId="228D3942" w14:textId="77777777" w:rsidR="002C500A" w:rsidRPr="002C500A" w:rsidRDefault="002C500A">
      <w:pPr>
        <w:numPr>
          <w:ilvl w:val="1"/>
          <w:numId w:val="18"/>
        </w:numPr>
        <w:rPr>
          <w:lang w:val="en-IN"/>
        </w:rPr>
      </w:pPr>
      <w:r w:rsidRPr="002C500A">
        <w:rPr>
          <w:lang w:val="en-IN"/>
        </w:rPr>
        <w:t>The motherboard or graphics card may not fit inside the computer case.</w:t>
      </w:r>
    </w:p>
    <w:p w14:paraId="1EDA5D04" w14:textId="77777777" w:rsidR="002C500A" w:rsidRPr="002C500A" w:rsidRDefault="002C500A">
      <w:pPr>
        <w:numPr>
          <w:ilvl w:val="1"/>
          <w:numId w:val="18"/>
        </w:numPr>
        <w:rPr>
          <w:lang w:val="en-IN"/>
        </w:rPr>
      </w:pPr>
      <w:r w:rsidRPr="002C500A">
        <w:rPr>
          <w:lang w:val="en-IN"/>
        </w:rPr>
        <w:t>Installation becomes difficult or impossible.</w:t>
      </w:r>
    </w:p>
    <w:p w14:paraId="3A2F133B" w14:textId="77777777" w:rsidR="002C500A" w:rsidRPr="002C500A" w:rsidRDefault="002C500A" w:rsidP="002C500A">
      <w:pPr>
        <w:rPr>
          <w:b/>
          <w:bCs/>
          <w:lang w:val="en-IN"/>
        </w:rPr>
      </w:pPr>
      <w:r w:rsidRPr="002C500A">
        <w:rPr>
          <w:b/>
          <w:bCs/>
          <w:lang w:val="en-IN"/>
        </w:rPr>
        <w:t>Conclusion</w:t>
      </w:r>
    </w:p>
    <w:p w14:paraId="3B01A1CA" w14:textId="77777777" w:rsidR="002C500A" w:rsidRPr="002C500A" w:rsidRDefault="002C500A" w:rsidP="002C500A">
      <w:pPr>
        <w:rPr>
          <w:lang w:val="en-IN"/>
        </w:rPr>
      </w:pPr>
      <w:r w:rsidRPr="002C500A">
        <w:rPr>
          <w:lang w:val="en-IN"/>
        </w:rPr>
        <w:lastRenderedPageBreak/>
        <w:t>Hardware compatibility is important because it ensures all components work together correctly. Incompatible parts can cause boot failures, poor performance, instability, and additional costs. Always check specifications before assembling a PC.</w:t>
      </w:r>
    </w:p>
    <w:p w14:paraId="1E4BFFF1" w14:textId="77777777" w:rsidR="002C500A" w:rsidRPr="002C500A" w:rsidRDefault="002C500A" w:rsidP="002C500A"/>
    <w:p w14:paraId="3B7FBE54" w14:textId="45C8AF46" w:rsidR="00350F9A" w:rsidRDefault="00000000">
      <w:pPr>
        <w:pStyle w:val="Heading2"/>
      </w:pPr>
      <w:r>
        <w:t>Q5</w:t>
      </w:r>
    </w:p>
    <w:p w14:paraId="26645F4B" w14:textId="77777777" w:rsidR="00A7348B" w:rsidRPr="00A7348B" w:rsidRDefault="00A7348B" w:rsidP="00A7348B">
      <w:pPr>
        <w:rPr>
          <w:lang w:val="en-IN"/>
        </w:rPr>
      </w:pPr>
      <w:r w:rsidRPr="00A7348B">
        <w:rPr>
          <w:lang w:val="en-IN"/>
        </w:rPr>
        <w:t xml:space="preserve">To power the computer safely, the </w:t>
      </w:r>
      <w:r w:rsidRPr="00A7348B">
        <w:rPr>
          <w:b/>
          <w:bCs/>
          <w:lang w:val="en-IN"/>
        </w:rPr>
        <w:t>Power Supply Unit (PSU)</w:t>
      </w:r>
      <w:r w:rsidRPr="00A7348B">
        <w:rPr>
          <w:lang w:val="en-IN"/>
        </w:rPr>
        <w:t xml:space="preserve"> must provide enough power for all components.</w:t>
      </w:r>
    </w:p>
    <w:p w14:paraId="73A89A02" w14:textId="77777777" w:rsidR="00A7348B" w:rsidRPr="00A7348B" w:rsidRDefault="00A7348B" w:rsidP="00A7348B">
      <w:pPr>
        <w:rPr>
          <w:b/>
          <w:bCs/>
          <w:lang w:val="en-IN"/>
        </w:rPr>
      </w:pPr>
      <w:r w:rsidRPr="00A7348B">
        <w:rPr>
          <w:b/>
          <w:bCs/>
          <w:lang w:val="en-IN"/>
        </w:rPr>
        <w:t>How to Choose the Right PSU</w:t>
      </w:r>
    </w:p>
    <w:p w14:paraId="26292FCC" w14:textId="77777777" w:rsidR="00A7348B" w:rsidRPr="00A7348B" w:rsidRDefault="00A7348B">
      <w:pPr>
        <w:numPr>
          <w:ilvl w:val="0"/>
          <w:numId w:val="19"/>
        </w:numPr>
        <w:rPr>
          <w:lang w:val="en-IN"/>
        </w:rPr>
      </w:pPr>
      <w:r w:rsidRPr="00A7348B">
        <w:rPr>
          <w:lang w:val="en-IN"/>
        </w:rPr>
        <w:t>Calculate the power needed by the CPU, motherboard, RAM, storage devices, and GPU.</w:t>
      </w:r>
    </w:p>
    <w:p w14:paraId="151B5C56" w14:textId="77777777" w:rsidR="00A7348B" w:rsidRPr="00A7348B" w:rsidRDefault="00A7348B">
      <w:pPr>
        <w:numPr>
          <w:ilvl w:val="0"/>
          <w:numId w:val="19"/>
        </w:numPr>
        <w:rPr>
          <w:lang w:val="en-IN"/>
        </w:rPr>
      </w:pPr>
      <w:r w:rsidRPr="00A7348B">
        <w:rPr>
          <w:lang w:val="en-IN"/>
        </w:rPr>
        <w:t>Choose a PSU with a higher wattage than the total requirement.</w:t>
      </w:r>
    </w:p>
    <w:p w14:paraId="55B1FDB2" w14:textId="77777777" w:rsidR="00A7348B" w:rsidRPr="00A7348B" w:rsidRDefault="00A7348B">
      <w:pPr>
        <w:numPr>
          <w:ilvl w:val="0"/>
          <w:numId w:val="19"/>
        </w:numPr>
        <w:rPr>
          <w:lang w:val="en-IN"/>
        </w:rPr>
      </w:pPr>
      <w:r w:rsidRPr="00A7348B">
        <w:rPr>
          <w:lang w:val="en-IN"/>
        </w:rPr>
        <w:t xml:space="preserve">For a normal office workstation, a </w:t>
      </w:r>
      <w:r w:rsidRPr="00A7348B">
        <w:rPr>
          <w:b/>
          <w:bCs/>
          <w:lang w:val="en-IN"/>
        </w:rPr>
        <w:t>450W–550W PSU</w:t>
      </w:r>
      <w:r w:rsidRPr="00A7348B">
        <w:rPr>
          <w:lang w:val="en-IN"/>
        </w:rPr>
        <w:t xml:space="preserve"> is usually enough.</w:t>
      </w:r>
    </w:p>
    <w:p w14:paraId="285E872F" w14:textId="77777777" w:rsidR="00A7348B" w:rsidRPr="00A7348B" w:rsidRDefault="00A7348B">
      <w:pPr>
        <w:numPr>
          <w:ilvl w:val="0"/>
          <w:numId w:val="19"/>
        </w:numPr>
        <w:rPr>
          <w:lang w:val="en-IN"/>
        </w:rPr>
      </w:pPr>
      <w:r w:rsidRPr="00A7348B">
        <w:rPr>
          <w:lang w:val="en-IN"/>
        </w:rPr>
        <w:t xml:space="preserve">Choose a PSU from a reliable brand and preferably with an </w:t>
      </w:r>
      <w:r w:rsidRPr="00A7348B">
        <w:rPr>
          <w:b/>
          <w:bCs/>
          <w:lang w:val="en-IN"/>
        </w:rPr>
        <w:t>80 Plus efficiency rating</w:t>
      </w:r>
      <w:r w:rsidRPr="00A7348B">
        <w:rPr>
          <w:lang w:val="en-IN"/>
        </w:rPr>
        <w:t>.</w:t>
      </w:r>
    </w:p>
    <w:p w14:paraId="4D74D0AB" w14:textId="77777777" w:rsidR="00A7348B" w:rsidRPr="00A7348B" w:rsidRDefault="00A7348B" w:rsidP="00A7348B">
      <w:pPr>
        <w:rPr>
          <w:b/>
          <w:bCs/>
          <w:lang w:val="en-IN"/>
        </w:rPr>
      </w:pPr>
      <w:r w:rsidRPr="00A7348B">
        <w:rPr>
          <w:b/>
          <w:bCs/>
          <w:lang w:val="en-IN"/>
        </w:rPr>
        <w:t>Safety and Connection Checks Before Powering On</w:t>
      </w:r>
    </w:p>
    <w:p w14:paraId="15760B9D" w14:textId="77777777" w:rsidR="00A7348B" w:rsidRPr="00A7348B" w:rsidRDefault="00A7348B">
      <w:pPr>
        <w:numPr>
          <w:ilvl w:val="0"/>
          <w:numId w:val="20"/>
        </w:numPr>
        <w:rPr>
          <w:lang w:val="en-IN"/>
        </w:rPr>
      </w:pPr>
      <w:r w:rsidRPr="00A7348B">
        <w:rPr>
          <w:b/>
          <w:bCs/>
          <w:lang w:val="en-IN"/>
        </w:rPr>
        <w:t>Check Motherboard Power Cable</w:t>
      </w:r>
    </w:p>
    <w:p w14:paraId="6CA83131" w14:textId="77777777" w:rsidR="00A7348B" w:rsidRPr="00A7348B" w:rsidRDefault="00A7348B">
      <w:pPr>
        <w:numPr>
          <w:ilvl w:val="1"/>
          <w:numId w:val="20"/>
        </w:numPr>
        <w:rPr>
          <w:lang w:val="en-IN"/>
        </w:rPr>
      </w:pPr>
      <w:r w:rsidRPr="00A7348B">
        <w:rPr>
          <w:lang w:val="en-IN"/>
        </w:rPr>
        <w:t>Make sure the 24-pin power connector is firmly connected.</w:t>
      </w:r>
    </w:p>
    <w:p w14:paraId="0B74169F" w14:textId="77777777" w:rsidR="00A7348B" w:rsidRPr="00A7348B" w:rsidRDefault="00A7348B">
      <w:pPr>
        <w:numPr>
          <w:ilvl w:val="0"/>
          <w:numId w:val="20"/>
        </w:numPr>
        <w:rPr>
          <w:lang w:val="en-IN"/>
        </w:rPr>
      </w:pPr>
      <w:r w:rsidRPr="00A7348B">
        <w:rPr>
          <w:b/>
          <w:bCs/>
          <w:lang w:val="en-IN"/>
        </w:rPr>
        <w:t>Check CPU Power Cable</w:t>
      </w:r>
    </w:p>
    <w:p w14:paraId="7F9481F0" w14:textId="77777777" w:rsidR="00A7348B" w:rsidRPr="00A7348B" w:rsidRDefault="00A7348B">
      <w:pPr>
        <w:numPr>
          <w:ilvl w:val="1"/>
          <w:numId w:val="20"/>
        </w:numPr>
        <w:rPr>
          <w:lang w:val="en-IN"/>
        </w:rPr>
      </w:pPr>
      <w:r w:rsidRPr="00A7348B">
        <w:rPr>
          <w:lang w:val="en-IN"/>
        </w:rPr>
        <w:t>Ensure the 4-pin or 8-pin CPU power connector is connected properly.</w:t>
      </w:r>
    </w:p>
    <w:p w14:paraId="7F49CC85" w14:textId="77777777" w:rsidR="00A7348B" w:rsidRPr="00A7348B" w:rsidRDefault="00A7348B">
      <w:pPr>
        <w:numPr>
          <w:ilvl w:val="0"/>
          <w:numId w:val="20"/>
        </w:numPr>
        <w:rPr>
          <w:lang w:val="en-IN"/>
        </w:rPr>
      </w:pPr>
      <w:r w:rsidRPr="00A7348B">
        <w:rPr>
          <w:b/>
          <w:bCs/>
          <w:lang w:val="en-IN"/>
        </w:rPr>
        <w:t>Check GPU Power Cable (if required)</w:t>
      </w:r>
    </w:p>
    <w:p w14:paraId="4D37FFBB" w14:textId="77777777" w:rsidR="00A7348B" w:rsidRPr="00A7348B" w:rsidRDefault="00A7348B">
      <w:pPr>
        <w:numPr>
          <w:ilvl w:val="1"/>
          <w:numId w:val="20"/>
        </w:numPr>
        <w:rPr>
          <w:lang w:val="en-IN"/>
        </w:rPr>
      </w:pPr>
      <w:r w:rsidRPr="00A7348B">
        <w:rPr>
          <w:lang w:val="en-IN"/>
        </w:rPr>
        <w:t>Connect the PCIe power cable to the graphics card.</w:t>
      </w:r>
    </w:p>
    <w:p w14:paraId="785A74AF" w14:textId="77777777" w:rsidR="00A7348B" w:rsidRPr="00A7348B" w:rsidRDefault="00A7348B">
      <w:pPr>
        <w:numPr>
          <w:ilvl w:val="0"/>
          <w:numId w:val="20"/>
        </w:numPr>
        <w:rPr>
          <w:lang w:val="en-IN"/>
        </w:rPr>
      </w:pPr>
      <w:r w:rsidRPr="00A7348B">
        <w:rPr>
          <w:b/>
          <w:bCs/>
          <w:lang w:val="en-IN"/>
        </w:rPr>
        <w:t>Check Storage Connections</w:t>
      </w:r>
    </w:p>
    <w:p w14:paraId="413B4FEA" w14:textId="77777777" w:rsidR="00A7348B" w:rsidRPr="00A7348B" w:rsidRDefault="00A7348B">
      <w:pPr>
        <w:numPr>
          <w:ilvl w:val="1"/>
          <w:numId w:val="20"/>
        </w:numPr>
        <w:rPr>
          <w:lang w:val="en-IN"/>
        </w:rPr>
      </w:pPr>
      <w:r w:rsidRPr="00A7348B">
        <w:rPr>
          <w:lang w:val="en-IN"/>
        </w:rPr>
        <w:t>Make sure SSDs or HDDs have both power and data cables connected correctly.</w:t>
      </w:r>
    </w:p>
    <w:p w14:paraId="1B75A50B" w14:textId="77777777" w:rsidR="00A7348B" w:rsidRPr="00A7348B" w:rsidRDefault="00A7348B">
      <w:pPr>
        <w:numPr>
          <w:ilvl w:val="0"/>
          <w:numId w:val="20"/>
        </w:numPr>
        <w:rPr>
          <w:lang w:val="en-IN"/>
        </w:rPr>
      </w:pPr>
      <w:r w:rsidRPr="00A7348B">
        <w:rPr>
          <w:b/>
          <w:bCs/>
          <w:lang w:val="en-IN"/>
        </w:rPr>
        <w:t>Inspect All Cables</w:t>
      </w:r>
    </w:p>
    <w:p w14:paraId="0B495318" w14:textId="77777777" w:rsidR="00A7348B" w:rsidRPr="00A7348B" w:rsidRDefault="00A7348B">
      <w:pPr>
        <w:numPr>
          <w:ilvl w:val="1"/>
          <w:numId w:val="20"/>
        </w:numPr>
        <w:rPr>
          <w:lang w:val="en-IN"/>
        </w:rPr>
      </w:pPr>
      <w:r w:rsidRPr="00A7348B">
        <w:rPr>
          <w:lang w:val="en-IN"/>
        </w:rPr>
        <w:t>Ensure there are no loose or damaged wires.</w:t>
      </w:r>
    </w:p>
    <w:p w14:paraId="170566C2" w14:textId="77777777" w:rsidR="00A7348B" w:rsidRPr="00A7348B" w:rsidRDefault="00A7348B">
      <w:pPr>
        <w:numPr>
          <w:ilvl w:val="0"/>
          <w:numId w:val="20"/>
        </w:numPr>
        <w:rPr>
          <w:lang w:val="en-IN"/>
        </w:rPr>
      </w:pPr>
      <w:r w:rsidRPr="00A7348B">
        <w:rPr>
          <w:b/>
          <w:bCs/>
          <w:lang w:val="en-IN"/>
        </w:rPr>
        <w:t>Check Component Installation</w:t>
      </w:r>
    </w:p>
    <w:p w14:paraId="4543EC4E" w14:textId="77777777" w:rsidR="00A7348B" w:rsidRPr="00A7348B" w:rsidRDefault="00A7348B">
      <w:pPr>
        <w:numPr>
          <w:ilvl w:val="1"/>
          <w:numId w:val="20"/>
        </w:numPr>
        <w:rPr>
          <w:lang w:val="en-IN"/>
        </w:rPr>
      </w:pPr>
      <w:r w:rsidRPr="00A7348B">
        <w:rPr>
          <w:lang w:val="en-IN"/>
        </w:rPr>
        <w:t>Verify that RAM, CPU, and storage devices are seated properly.</w:t>
      </w:r>
    </w:p>
    <w:p w14:paraId="59CD3F48" w14:textId="77777777" w:rsidR="00A7348B" w:rsidRPr="00A7348B" w:rsidRDefault="00A7348B">
      <w:pPr>
        <w:numPr>
          <w:ilvl w:val="0"/>
          <w:numId w:val="20"/>
        </w:numPr>
        <w:rPr>
          <w:lang w:val="en-IN"/>
        </w:rPr>
      </w:pPr>
      <w:r w:rsidRPr="00A7348B">
        <w:rPr>
          <w:b/>
          <w:bCs/>
          <w:lang w:val="en-IN"/>
        </w:rPr>
        <w:lastRenderedPageBreak/>
        <w:t>Check Cooling System</w:t>
      </w:r>
    </w:p>
    <w:p w14:paraId="320189EB" w14:textId="77777777" w:rsidR="00A7348B" w:rsidRPr="00A7348B" w:rsidRDefault="00A7348B">
      <w:pPr>
        <w:numPr>
          <w:ilvl w:val="1"/>
          <w:numId w:val="20"/>
        </w:numPr>
        <w:rPr>
          <w:lang w:val="en-IN"/>
        </w:rPr>
      </w:pPr>
      <w:r w:rsidRPr="00A7348B">
        <w:rPr>
          <w:lang w:val="en-IN"/>
        </w:rPr>
        <w:t>Ensure CPU and case fans are connected and can spin freely.</w:t>
      </w:r>
    </w:p>
    <w:p w14:paraId="0014D145" w14:textId="77777777" w:rsidR="00A7348B" w:rsidRPr="00A7348B" w:rsidRDefault="00A7348B" w:rsidP="00A7348B">
      <w:pPr>
        <w:rPr>
          <w:b/>
          <w:bCs/>
          <w:lang w:val="en-IN"/>
        </w:rPr>
      </w:pPr>
      <w:r w:rsidRPr="00A7348B">
        <w:rPr>
          <w:b/>
          <w:bCs/>
          <w:lang w:val="en-IN"/>
        </w:rPr>
        <w:t>Conclusion</w:t>
      </w:r>
    </w:p>
    <w:p w14:paraId="39ACEFD3" w14:textId="77777777" w:rsidR="00A7348B" w:rsidRPr="00A7348B" w:rsidRDefault="00A7348B" w:rsidP="00A7348B">
      <w:pPr>
        <w:rPr>
          <w:lang w:val="en-IN"/>
        </w:rPr>
      </w:pPr>
      <w:r w:rsidRPr="00A7348B">
        <w:rPr>
          <w:lang w:val="en-IN"/>
        </w:rPr>
        <w:t>Choose a PSU with sufficient wattage and connect all power cables correctly. Before turning on the PC, check all components, cables, and cooling fans to ensure safe and stable operation.</w:t>
      </w:r>
    </w:p>
    <w:p w14:paraId="7FCCF248" w14:textId="52FD41ED" w:rsidR="00350F9A" w:rsidRDefault="00000000">
      <w:pPr>
        <w:pStyle w:val="Heading2"/>
      </w:pPr>
      <w:r>
        <w:t xml:space="preserve"> Q6</w:t>
      </w:r>
    </w:p>
    <w:p w14:paraId="1E6E6AA3" w14:textId="77777777" w:rsidR="00E43AF0" w:rsidRPr="00E43AF0" w:rsidRDefault="00E43AF0" w:rsidP="00E43AF0">
      <w:pPr>
        <w:rPr>
          <w:lang w:val="en-IN"/>
        </w:rPr>
      </w:pPr>
      <w:r w:rsidRPr="00E43AF0">
        <w:rPr>
          <w:lang w:val="en-IN"/>
        </w:rPr>
        <w:t xml:space="preserve">Before handing over the workstation, I would check that the system passes </w:t>
      </w:r>
      <w:r w:rsidRPr="00E43AF0">
        <w:rPr>
          <w:b/>
          <w:bCs/>
          <w:lang w:val="en-IN"/>
        </w:rPr>
        <w:t>POST (Power-On Self-Test)</w:t>
      </w:r>
      <w:r w:rsidRPr="00E43AF0">
        <w:rPr>
          <w:lang w:val="en-IN"/>
        </w:rPr>
        <w:t xml:space="preserve"> successfully.</w:t>
      </w:r>
    </w:p>
    <w:p w14:paraId="0CFDB727" w14:textId="77777777" w:rsidR="00E43AF0" w:rsidRPr="00E43AF0" w:rsidRDefault="00E43AF0" w:rsidP="00E43AF0">
      <w:pPr>
        <w:rPr>
          <w:b/>
          <w:bCs/>
          <w:lang w:val="en-IN"/>
        </w:rPr>
      </w:pPr>
      <w:r w:rsidRPr="00E43AF0">
        <w:rPr>
          <w:b/>
          <w:bCs/>
          <w:lang w:val="en-IN"/>
        </w:rPr>
        <w:t>Checks to Confirm POST Success</w:t>
      </w:r>
    </w:p>
    <w:p w14:paraId="7C6805AB" w14:textId="77777777" w:rsidR="00E43AF0" w:rsidRPr="00E43AF0" w:rsidRDefault="00E43AF0">
      <w:pPr>
        <w:numPr>
          <w:ilvl w:val="0"/>
          <w:numId w:val="21"/>
        </w:numPr>
        <w:rPr>
          <w:lang w:val="en-IN"/>
        </w:rPr>
      </w:pPr>
      <w:r w:rsidRPr="00E43AF0">
        <w:rPr>
          <w:b/>
          <w:bCs/>
          <w:lang w:val="en-IN"/>
        </w:rPr>
        <w:t>Power On the Computer</w:t>
      </w:r>
    </w:p>
    <w:p w14:paraId="3DAE5B4C" w14:textId="77777777" w:rsidR="00E43AF0" w:rsidRPr="00E43AF0" w:rsidRDefault="00E43AF0">
      <w:pPr>
        <w:numPr>
          <w:ilvl w:val="1"/>
          <w:numId w:val="21"/>
        </w:numPr>
        <w:rPr>
          <w:lang w:val="en-IN"/>
        </w:rPr>
      </w:pPr>
      <w:r w:rsidRPr="00E43AF0">
        <w:rPr>
          <w:lang w:val="en-IN"/>
        </w:rPr>
        <w:t>Press the power button and check that the system starts.</w:t>
      </w:r>
    </w:p>
    <w:p w14:paraId="64F134EB" w14:textId="77777777" w:rsidR="00E43AF0" w:rsidRPr="00E43AF0" w:rsidRDefault="00E43AF0">
      <w:pPr>
        <w:numPr>
          <w:ilvl w:val="0"/>
          <w:numId w:val="21"/>
        </w:numPr>
        <w:rPr>
          <w:lang w:val="en-IN"/>
        </w:rPr>
      </w:pPr>
      <w:r w:rsidRPr="00E43AF0">
        <w:rPr>
          <w:b/>
          <w:bCs/>
          <w:lang w:val="en-IN"/>
        </w:rPr>
        <w:t>Listen for Beep Sounds</w:t>
      </w:r>
    </w:p>
    <w:p w14:paraId="1488120F" w14:textId="77777777" w:rsidR="00E43AF0" w:rsidRPr="00E43AF0" w:rsidRDefault="00E43AF0">
      <w:pPr>
        <w:numPr>
          <w:ilvl w:val="1"/>
          <w:numId w:val="21"/>
        </w:numPr>
        <w:rPr>
          <w:lang w:val="en-IN"/>
        </w:rPr>
      </w:pPr>
      <w:r w:rsidRPr="00E43AF0">
        <w:rPr>
          <w:lang w:val="en-IN"/>
        </w:rPr>
        <w:t>A normal single beep (if a speaker is connected) usually means POST has passed.</w:t>
      </w:r>
    </w:p>
    <w:p w14:paraId="43299880" w14:textId="77777777" w:rsidR="00E43AF0" w:rsidRPr="00E43AF0" w:rsidRDefault="00E43AF0">
      <w:pPr>
        <w:numPr>
          <w:ilvl w:val="0"/>
          <w:numId w:val="21"/>
        </w:numPr>
        <w:rPr>
          <w:lang w:val="en-IN"/>
        </w:rPr>
      </w:pPr>
      <w:r w:rsidRPr="00E43AF0">
        <w:rPr>
          <w:b/>
          <w:bCs/>
          <w:lang w:val="en-IN"/>
        </w:rPr>
        <w:t>Check the Display</w:t>
      </w:r>
    </w:p>
    <w:p w14:paraId="2DCC322E" w14:textId="77777777" w:rsidR="00E43AF0" w:rsidRPr="00E43AF0" w:rsidRDefault="00E43AF0">
      <w:pPr>
        <w:numPr>
          <w:ilvl w:val="1"/>
          <w:numId w:val="21"/>
        </w:numPr>
        <w:rPr>
          <w:lang w:val="en-IN"/>
        </w:rPr>
      </w:pPr>
      <w:r w:rsidRPr="00E43AF0">
        <w:rPr>
          <w:lang w:val="en-IN"/>
        </w:rPr>
        <w:t>Ensure the monitor shows the motherboard logo or BIOS screen.</w:t>
      </w:r>
    </w:p>
    <w:p w14:paraId="0DADD3B9" w14:textId="77777777" w:rsidR="00E43AF0" w:rsidRPr="00E43AF0" w:rsidRDefault="00E43AF0">
      <w:pPr>
        <w:numPr>
          <w:ilvl w:val="0"/>
          <w:numId w:val="21"/>
        </w:numPr>
        <w:rPr>
          <w:lang w:val="en-IN"/>
        </w:rPr>
      </w:pPr>
      <w:r w:rsidRPr="00E43AF0">
        <w:rPr>
          <w:b/>
          <w:bCs/>
          <w:lang w:val="en-IN"/>
        </w:rPr>
        <w:t>Verify Hardware Detection</w:t>
      </w:r>
    </w:p>
    <w:p w14:paraId="60A01ED8" w14:textId="77777777" w:rsidR="00E43AF0" w:rsidRPr="00E43AF0" w:rsidRDefault="00E43AF0">
      <w:pPr>
        <w:numPr>
          <w:ilvl w:val="1"/>
          <w:numId w:val="21"/>
        </w:numPr>
        <w:rPr>
          <w:lang w:val="en-IN"/>
        </w:rPr>
      </w:pPr>
      <w:r w:rsidRPr="00E43AF0">
        <w:rPr>
          <w:lang w:val="en-IN"/>
        </w:rPr>
        <w:t>Enter the BIOS and check that the CPU, RAM, and storage devices are detected correctly.</w:t>
      </w:r>
    </w:p>
    <w:p w14:paraId="79CC3EF9" w14:textId="77777777" w:rsidR="00E43AF0" w:rsidRPr="00E43AF0" w:rsidRDefault="00E43AF0">
      <w:pPr>
        <w:numPr>
          <w:ilvl w:val="0"/>
          <w:numId w:val="21"/>
        </w:numPr>
        <w:rPr>
          <w:lang w:val="en-IN"/>
        </w:rPr>
      </w:pPr>
      <w:r w:rsidRPr="00E43AF0">
        <w:rPr>
          <w:b/>
          <w:bCs/>
          <w:lang w:val="en-IN"/>
        </w:rPr>
        <w:t>Check for Error Messages</w:t>
      </w:r>
    </w:p>
    <w:p w14:paraId="2B98D5FD" w14:textId="77777777" w:rsidR="00E43AF0" w:rsidRPr="00E43AF0" w:rsidRDefault="00E43AF0">
      <w:pPr>
        <w:numPr>
          <w:ilvl w:val="1"/>
          <w:numId w:val="21"/>
        </w:numPr>
        <w:rPr>
          <w:lang w:val="en-IN"/>
        </w:rPr>
      </w:pPr>
      <w:r w:rsidRPr="00E43AF0">
        <w:rPr>
          <w:lang w:val="en-IN"/>
        </w:rPr>
        <w:t>Make sure there are no POST error messages on the screen.</w:t>
      </w:r>
    </w:p>
    <w:p w14:paraId="21560462" w14:textId="77777777" w:rsidR="00E43AF0" w:rsidRPr="00E43AF0" w:rsidRDefault="00E43AF0">
      <w:pPr>
        <w:numPr>
          <w:ilvl w:val="0"/>
          <w:numId w:val="21"/>
        </w:numPr>
        <w:rPr>
          <w:lang w:val="en-IN"/>
        </w:rPr>
      </w:pPr>
      <w:r w:rsidRPr="00E43AF0">
        <w:rPr>
          <w:b/>
          <w:bCs/>
          <w:lang w:val="en-IN"/>
        </w:rPr>
        <w:t>Check Keyboard and Mouse</w:t>
      </w:r>
    </w:p>
    <w:p w14:paraId="7BF2E34A" w14:textId="77777777" w:rsidR="00E43AF0" w:rsidRPr="00E43AF0" w:rsidRDefault="00E43AF0">
      <w:pPr>
        <w:numPr>
          <w:ilvl w:val="1"/>
          <w:numId w:val="21"/>
        </w:numPr>
        <w:rPr>
          <w:lang w:val="en-IN"/>
        </w:rPr>
      </w:pPr>
      <w:r w:rsidRPr="00E43AF0">
        <w:rPr>
          <w:lang w:val="en-IN"/>
        </w:rPr>
        <w:t>Confirm that input devices are working properly.</w:t>
      </w:r>
    </w:p>
    <w:p w14:paraId="300676DC" w14:textId="77777777" w:rsidR="00E43AF0" w:rsidRPr="00E43AF0" w:rsidRDefault="00E43AF0" w:rsidP="00E43AF0">
      <w:pPr>
        <w:rPr>
          <w:b/>
          <w:bCs/>
          <w:lang w:val="en-IN"/>
        </w:rPr>
      </w:pPr>
      <w:r w:rsidRPr="00E43AF0">
        <w:rPr>
          <w:b/>
          <w:bCs/>
          <w:lang w:val="en-IN"/>
        </w:rPr>
        <w:t>If the System Does Not Pass POST</w:t>
      </w:r>
    </w:p>
    <w:p w14:paraId="030A9BD6" w14:textId="77777777" w:rsidR="00E43AF0" w:rsidRPr="00E43AF0" w:rsidRDefault="00E43AF0">
      <w:pPr>
        <w:numPr>
          <w:ilvl w:val="0"/>
          <w:numId w:val="22"/>
        </w:numPr>
        <w:rPr>
          <w:lang w:val="en-IN"/>
        </w:rPr>
      </w:pPr>
      <w:r w:rsidRPr="00E43AF0">
        <w:rPr>
          <w:lang w:val="en-IN"/>
        </w:rPr>
        <w:t>Turn off the computer and check all power connections.</w:t>
      </w:r>
    </w:p>
    <w:p w14:paraId="4908FFEA" w14:textId="77777777" w:rsidR="00E43AF0" w:rsidRPr="00E43AF0" w:rsidRDefault="00E43AF0">
      <w:pPr>
        <w:numPr>
          <w:ilvl w:val="0"/>
          <w:numId w:val="22"/>
        </w:numPr>
        <w:rPr>
          <w:lang w:val="en-IN"/>
        </w:rPr>
      </w:pPr>
      <w:r w:rsidRPr="00E43AF0">
        <w:rPr>
          <w:lang w:val="en-IN"/>
        </w:rPr>
        <w:t>Reseat the RAM modules and ensure they are installed correctly.</w:t>
      </w:r>
    </w:p>
    <w:p w14:paraId="794E7D10" w14:textId="77777777" w:rsidR="00E43AF0" w:rsidRPr="00E43AF0" w:rsidRDefault="00E43AF0">
      <w:pPr>
        <w:numPr>
          <w:ilvl w:val="0"/>
          <w:numId w:val="22"/>
        </w:numPr>
        <w:rPr>
          <w:lang w:val="en-IN"/>
        </w:rPr>
      </w:pPr>
      <w:r w:rsidRPr="00E43AF0">
        <w:rPr>
          <w:lang w:val="en-IN"/>
        </w:rPr>
        <w:t>Check that the CPU is installed properly and the CPU power cable is connected.</w:t>
      </w:r>
    </w:p>
    <w:p w14:paraId="5320C37A" w14:textId="77777777" w:rsidR="00E43AF0" w:rsidRPr="00E43AF0" w:rsidRDefault="00E43AF0">
      <w:pPr>
        <w:numPr>
          <w:ilvl w:val="0"/>
          <w:numId w:val="22"/>
        </w:numPr>
        <w:rPr>
          <w:lang w:val="en-IN"/>
        </w:rPr>
      </w:pPr>
      <w:r w:rsidRPr="00E43AF0">
        <w:rPr>
          <w:lang w:val="en-IN"/>
        </w:rPr>
        <w:lastRenderedPageBreak/>
        <w:t>Verify that the monitor cable is connected securely.</w:t>
      </w:r>
    </w:p>
    <w:p w14:paraId="2AF7F21E" w14:textId="77777777" w:rsidR="00E43AF0" w:rsidRPr="00E43AF0" w:rsidRDefault="00E43AF0">
      <w:pPr>
        <w:numPr>
          <w:ilvl w:val="0"/>
          <w:numId w:val="22"/>
        </w:numPr>
        <w:rPr>
          <w:lang w:val="en-IN"/>
        </w:rPr>
      </w:pPr>
      <w:r w:rsidRPr="00E43AF0">
        <w:rPr>
          <w:lang w:val="en-IN"/>
        </w:rPr>
        <w:t>Remove and reconnect the GPU if one is installed.</w:t>
      </w:r>
    </w:p>
    <w:p w14:paraId="051037BA" w14:textId="77777777" w:rsidR="00E43AF0" w:rsidRPr="00E43AF0" w:rsidRDefault="00E43AF0">
      <w:pPr>
        <w:numPr>
          <w:ilvl w:val="0"/>
          <w:numId w:val="22"/>
        </w:numPr>
        <w:rPr>
          <w:lang w:val="en-IN"/>
        </w:rPr>
      </w:pPr>
      <w:r w:rsidRPr="00E43AF0">
        <w:rPr>
          <w:lang w:val="en-IN"/>
        </w:rPr>
        <w:t>Listen for beep codes or check motherboard diagnostic LEDs to identify the problem.</w:t>
      </w:r>
    </w:p>
    <w:p w14:paraId="5A369157" w14:textId="77777777" w:rsidR="00E43AF0" w:rsidRPr="00E43AF0" w:rsidRDefault="00E43AF0">
      <w:pPr>
        <w:numPr>
          <w:ilvl w:val="0"/>
          <w:numId w:val="22"/>
        </w:numPr>
        <w:rPr>
          <w:lang w:val="en-IN"/>
        </w:rPr>
      </w:pPr>
      <w:r w:rsidRPr="00E43AF0">
        <w:rPr>
          <w:lang w:val="en-IN"/>
        </w:rPr>
        <w:t>Test components one by one to find the faulty part.</w:t>
      </w:r>
    </w:p>
    <w:p w14:paraId="7A72AE56" w14:textId="77777777" w:rsidR="00E43AF0" w:rsidRPr="00E43AF0" w:rsidRDefault="00E43AF0" w:rsidP="00E43AF0">
      <w:pPr>
        <w:rPr>
          <w:b/>
          <w:bCs/>
          <w:lang w:val="en-IN"/>
        </w:rPr>
      </w:pPr>
      <w:r w:rsidRPr="00E43AF0">
        <w:rPr>
          <w:b/>
          <w:bCs/>
          <w:lang w:val="en-IN"/>
        </w:rPr>
        <w:t>Conclusion</w:t>
      </w:r>
    </w:p>
    <w:p w14:paraId="1C97237D" w14:textId="77777777" w:rsidR="00E43AF0" w:rsidRPr="00E43AF0" w:rsidRDefault="00E43AF0" w:rsidP="00E43AF0">
      <w:pPr>
        <w:rPr>
          <w:lang w:val="en-IN"/>
        </w:rPr>
      </w:pPr>
      <w:r w:rsidRPr="00E43AF0">
        <w:rPr>
          <w:lang w:val="en-IN"/>
        </w:rPr>
        <w:t>A successful POST means the computer hardware is working correctly and is ready for use. If POST fails, I would check connections and components, identify the problem, and fix it before handing the system to the client.</w:t>
      </w:r>
    </w:p>
    <w:p w14:paraId="4AD895B0" w14:textId="77777777" w:rsidR="00E43AF0" w:rsidRPr="00E43AF0" w:rsidRDefault="00E43AF0" w:rsidP="00E43AF0"/>
    <w:p w14:paraId="307431FB" w14:textId="263B74AE" w:rsidR="00350F9A" w:rsidRDefault="00000000">
      <w:pPr>
        <w:pStyle w:val="Heading2"/>
        <w:numPr>
          <w:ilvl w:val="0"/>
          <w:numId w:val="23"/>
        </w:numPr>
        <w:jc w:val="center"/>
        <w:rPr>
          <w:color w:val="EE0000"/>
          <w:sz w:val="36"/>
          <w:szCs w:val="36"/>
        </w:rPr>
      </w:pPr>
      <w:r w:rsidRPr="00E43AF0">
        <w:rPr>
          <w:color w:val="EE0000"/>
          <w:sz w:val="36"/>
          <w:szCs w:val="36"/>
        </w:rPr>
        <w:t xml:space="preserve">Section B - </w:t>
      </w:r>
      <w:r w:rsidR="00093CC7" w:rsidRPr="00093CC7">
        <w:rPr>
          <w:color w:val="EE0000"/>
          <w:sz w:val="36"/>
          <w:szCs w:val="36"/>
        </w:rPr>
        <w:t>Practical Coding Tasks</w:t>
      </w:r>
    </w:p>
    <w:p w14:paraId="335E989D" w14:textId="77777777" w:rsidR="00177BC6" w:rsidRPr="00177BC6" w:rsidRDefault="00177BC6" w:rsidP="00177BC6"/>
    <w:p w14:paraId="04B9ACFA" w14:textId="592AB1AF" w:rsidR="00BC0FA8" w:rsidRPr="00177BC6" w:rsidRDefault="00BC0FA8" w:rsidP="00BC0FA8">
      <w:pPr>
        <w:pStyle w:val="Heading2"/>
        <w:rPr>
          <w:sz w:val="32"/>
          <w:szCs w:val="32"/>
        </w:rPr>
      </w:pPr>
      <w:r w:rsidRPr="00177BC6">
        <w:rPr>
          <w:sz w:val="32"/>
          <w:szCs w:val="32"/>
        </w:rPr>
        <w:t>Task 1</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4473"/>
        <w:gridCol w:w="2478"/>
      </w:tblGrid>
      <w:tr w:rsidR="00BC0FA8" w:rsidRPr="00BC0FA8" w14:paraId="65EDC05F" w14:textId="77777777" w:rsidTr="00BC0FA8">
        <w:trPr>
          <w:tblHeader/>
          <w:tblCellSpacing w:w="15" w:type="dxa"/>
        </w:trPr>
        <w:tc>
          <w:tcPr>
            <w:tcW w:w="0" w:type="auto"/>
            <w:vAlign w:val="center"/>
            <w:hideMark/>
          </w:tcPr>
          <w:p w14:paraId="622DAE29" w14:textId="77777777" w:rsidR="00BC0FA8" w:rsidRPr="00BC0FA8" w:rsidRDefault="00BC0FA8" w:rsidP="00BC0FA8">
            <w:pPr>
              <w:rPr>
                <w:b/>
                <w:bCs/>
                <w:lang w:val="en-IN"/>
              </w:rPr>
            </w:pPr>
            <w:r w:rsidRPr="00BC0FA8">
              <w:rPr>
                <w:b/>
                <w:bCs/>
                <w:lang w:val="en-IN"/>
              </w:rPr>
              <w:t>Component</w:t>
            </w:r>
          </w:p>
        </w:tc>
        <w:tc>
          <w:tcPr>
            <w:tcW w:w="0" w:type="auto"/>
            <w:vAlign w:val="center"/>
            <w:hideMark/>
          </w:tcPr>
          <w:p w14:paraId="0D7F55B5" w14:textId="77777777" w:rsidR="00BC0FA8" w:rsidRPr="00BC0FA8" w:rsidRDefault="00BC0FA8" w:rsidP="00BC0FA8">
            <w:pPr>
              <w:rPr>
                <w:b/>
                <w:bCs/>
                <w:lang w:val="en-IN"/>
              </w:rPr>
            </w:pPr>
            <w:r w:rsidRPr="00BC0FA8">
              <w:rPr>
                <w:b/>
                <w:bCs/>
                <w:lang w:val="en-IN"/>
              </w:rPr>
              <w:t>Function (Easy Explanation)</w:t>
            </w:r>
          </w:p>
        </w:tc>
        <w:tc>
          <w:tcPr>
            <w:tcW w:w="0" w:type="auto"/>
            <w:vAlign w:val="center"/>
            <w:hideMark/>
          </w:tcPr>
          <w:p w14:paraId="6907A910" w14:textId="77777777" w:rsidR="00BC0FA8" w:rsidRPr="00BC0FA8" w:rsidRDefault="00BC0FA8" w:rsidP="00BC0FA8">
            <w:pPr>
              <w:rPr>
                <w:b/>
                <w:bCs/>
                <w:lang w:val="en-IN"/>
              </w:rPr>
            </w:pPr>
            <w:r w:rsidRPr="00BC0FA8">
              <w:rPr>
                <w:b/>
                <w:bCs/>
                <w:lang w:val="en-IN"/>
              </w:rPr>
              <w:t>Example Make/Model or Specification</w:t>
            </w:r>
          </w:p>
        </w:tc>
      </w:tr>
      <w:tr w:rsidR="00BC0FA8" w:rsidRPr="00BC0FA8" w14:paraId="19711270" w14:textId="77777777" w:rsidTr="00BC0FA8">
        <w:trPr>
          <w:tblCellSpacing w:w="15" w:type="dxa"/>
        </w:trPr>
        <w:tc>
          <w:tcPr>
            <w:tcW w:w="0" w:type="auto"/>
            <w:vAlign w:val="center"/>
            <w:hideMark/>
          </w:tcPr>
          <w:p w14:paraId="6CF9FC7D" w14:textId="77777777" w:rsidR="00BC0FA8" w:rsidRPr="00BC0FA8" w:rsidRDefault="00BC0FA8" w:rsidP="00BC0FA8">
            <w:pPr>
              <w:rPr>
                <w:lang w:val="en-IN"/>
              </w:rPr>
            </w:pPr>
            <w:r w:rsidRPr="00BC0FA8">
              <w:rPr>
                <w:b/>
                <w:bCs/>
                <w:lang w:val="en-IN"/>
              </w:rPr>
              <w:t>Motherboard</w:t>
            </w:r>
          </w:p>
        </w:tc>
        <w:tc>
          <w:tcPr>
            <w:tcW w:w="0" w:type="auto"/>
            <w:vAlign w:val="center"/>
            <w:hideMark/>
          </w:tcPr>
          <w:p w14:paraId="4D582A8A" w14:textId="77777777" w:rsidR="00BC0FA8" w:rsidRPr="00BC0FA8" w:rsidRDefault="00BC0FA8" w:rsidP="00BC0FA8">
            <w:pPr>
              <w:rPr>
                <w:lang w:val="en-IN"/>
              </w:rPr>
            </w:pPr>
            <w:r w:rsidRPr="00BC0FA8">
              <w:rPr>
                <w:lang w:val="en-IN"/>
              </w:rPr>
              <w:t>The main circuit board that connects and allows all computer components to communicate with each other.</w:t>
            </w:r>
          </w:p>
        </w:tc>
        <w:tc>
          <w:tcPr>
            <w:tcW w:w="0" w:type="auto"/>
            <w:vAlign w:val="center"/>
            <w:hideMark/>
          </w:tcPr>
          <w:p w14:paraId="4A64D5F6" w14:textId="77777777" w:rsidR="00BC0FA8" w:rsidRPr="00BC0FA8" w:rsidRDefault="00BC0FA8" w:rsidP="00BC0FA8">
            <w:pPr>
              <w:rPr>
                <w:lang w:val="en-IN"/>
              </w:rPr>
            </w:pPr>
            <w:r w:rsidRPr="00BC0FA8">
              <w:rPr>
                <w:lang w:val="en-IN"/>
              </w:rPr>
              <w:t>ASUS Prime B660M, Gigabyte H610M</w:t>
            </w:r>
          </w:p>
        </w:tc>
      </w:tr>
      <w:tr w:rsidR="00BC0FA8" w:rsidRPr="00BC0FA8" w14:paraId="01259D8F" w14:textId="77777777" w:rsidTr="00BC0FA8">
        <w:trPr>
          <w:tblCellSpacing w:w="15" w:type="dxa"/>
        </w:trPr>
        <w:tc>
          <w:tcPr>
            <w:tcW w:w="0" w:type="auto"/>
            <w:vAlign w:val="center"/>
            <w:hideMark/>
          </w:tcPr>
          <w:p w14:paraId="21DD24E3" w14:textId="77777777" w:rsidR="00BC0FA8" w:rsidRPr="00BC0FA8" w:rsidRDefault="00BC0FA8" w:rsidP="00BC0FA8">
            <w:pPr>
              <w:rPr>
                <w:lang w:val="en-IN"/>
              </w:rPr>
            </w:pPr>
            <w:r w:rsidRPr="00BC0FA8">
              <w:rPr>
                <w:b/>
                <w:bCs/>
                <w:lang w:val="en-IN"/>
              </w:rPr>
              <w:t>CPU (Processor)</w:t>
            </w:r>
          </w:p>
        </w:tc>
        <w:tc>
          <w:tcPr>
            <w:tcW w:w="0" w:type="auto"/>
            <w:vAlign w:val="center"/>
            <w:hideMark/>
          </w:tcPr>
          <w:p w14:paraId="3BDCD5E8" w14:textId="77777777" w:rsidR="00BC0FA8" w:rsidRPr="00BC0FA8" w:rsidRDefault="00BC0FA8" w:rsidP="00BC0FA8">
            <w:pPr>
              <w:rPr>
                <w:lang w:val="en-IN"/>
              </w:rPr>
            </w:pPr>
            <w:r w:rsidRPr="00BC0FA8">
              <w:rPr>
                <w:lang w:val="en-IN"/>
              </w:rPr>
              <w:t>The "brain" of the computer. It processes instructions and performs calculations.</w:t>
            </w:r>
          </w:p>
        </w:tc>
        <w:tc>
          <w:tcPr>
            <w:tcW w:w="0" w:type="auto"/>
            <w:vAlign w:val="center"/>
            <w:hideMark/>
          </w:tcPr>
          <w:p w14:paraId="2206FD06" w14:textId="77777777" w:rsidR="00BC0FA8" w:rsidRPr="00BC0FA8" w:rsidRDefault="00BC0FA8" w:rsidP="00BC0FA8">
            <w:pPr>
              <w:rPr>
                <w:lang w:val="en-IN"/>
              </w:rPr>
            </w:pPr>
            <w:r w:rsidRPr="00BC0FA8">
              <w:rPr>
                <w:lang w:val="en-IN"/>
              </w:rPr>
              <w:t xml:space="preserve">Intel Core i5-12400, AMD </w:t>
            </w:r>
            <w:proofErr w:type="spellStart"/>
            <w:r w:rsidRPr="00BC0FA8">
              <w:rPr>
                <w:lang w:val="en-IN"/>
              </w:rPr>
              <w:t>Ryzen</w:t>
            </w:r>
            <w:proofErr w:type="spellEnd"/>
            <w:r w:rsidRPr="00BC0FA8">
              <w:rPr>
                <w:lang w:val="en-IN"/>
              </w:rPr>
              <w:t xml:space="preserve"> 5 5600</w:t>
            </w:r>
          </w:p>
        </w:tc>
      </w:tr>
      <w:tr w:rsidR="00BC0FA8" w:rsidRPr="00BC0FA8" w14:paraId="5DCCD382" w14:textId="77777777" w:rsidTr="00BC0FA8">
        <w:trPr>
          <w:tblCellSpacing w:w="15" w:type="dxa"/>
        </w:trPr>
        <w:tc>
          <w:tcPr>
            <w:tcW w:w="0" w:type="auto"/>
            <w:vAlign w:val="center"/>
            <w:hideMark/>
          </w:tcPr>
          <w:p w14:paraId="1B1A2A47" w14:textId="77777777" w:rsidR="00BC0FA8" w:rsidRPr="00BC0FA8" w:rsidRDefault="00BC0FA8" w:rsidP="00BC0FA8">
            <w:pPr>
              <w:rPr>
                <w:lang w:val="en-IN"/>
              </w:rPr>
            </w:pPr>
            <w:r w:rsidRPr="00BC0FA8">
              <w:rPr>
                <w:b/>
                <w:bCs/>
                <w:lang w:val="en-IN"/>
              </w:rPr>
              <w:t>RAM (Memory)</w:t>
            </w:r>
          </w:p>
        </w:tc>
        <w:tc>
          <w:tcPr>
            <w:tcW w:w="0" w:type="auto"/>
            <w:vAlign w:val="center"/>
            <w:hideMark/>
          </w:tcPr>
          <w:p w14:paraId="55D4A987" w14:textId="77777777" w:rsidR="00BC0FA8" w:rsidRPr="00BC0FA8" w:rsidRDefault="00BC0FA8" w:rsidP="00BC0FA8">
            <w:pPr>
              <w:rPr>
                <w:lang w:val="en-IN"/>
              </w:rPr>
            </w:pPr>
            <w:r w:rsidRPr="00BC0FA8">
              <w:rPr>
                <w:lang w:val="en-IN"/>
              </w:rPr>
              <w:t>Temporary memory used to store data and programs while the computer is running.</w:t>
            </w:r>
          </w:p>
        </w:tc>
        <w:tc>
          <w:tcPr>
            <w:tcW w:w="0" w:type="auto"/>
            <w:vAlign w:val="center"/>
            <w:hideMark/>
          </w:tcPr>
          <w:p w14:paraId="5A788D2D" w14:textId="77777777" w:rsidR="00BC0FA8" w:rsidRPr="00BC0FA8" w:rsidRDefault="00BC0FA8" w:rsidP="00BC0FA8">
            <w:pPr>
              <w:rPr>
                <w:lang w:val="en-IN"/>
              </w:rPr>
            </w:pPr>
            <w:r w:rsidRPr="00BC0FA8">
              <w:rPr>
                <w:lang w:val="en-IN"/>
              </w:rPr>
              <w:t>8GB DDR4, 16GB DDR5</w:t>
            </w:r>
          </w:p>
        </w:tc>
      </w:tr>
      <w:tr w:rsidR="00BC0FA8" w:rsidRPr="00BC0FA8" w14:paraId="282F7B53" w14:textId="77777777" w:rsidTr="00BC0FA8">
        <w:trPr>
          <w:tblCellSpacing w:w="15" w:type="dxa"/>
        </w:trPr>
        <w:tc>
          <w:tcPr>
            <w:tcW w:w="0" w:type="auto"/>
            <w:vAlign w:val="center"/>
            <w:hideMark/>
          </w:tcPr>
          <w:p w14:paraId="15DB0C1A" w14:textId="77777777" w:rsidR="00BC0FA8" w:rsidRPr="00BC0FA8" w:rsidRDefault="00BC0FA8" w:rsidP="00BC0FA8">
            <w:pPr>
              <w:rPr>
                <w:lang w:val="en-IN"/>
              </w:rPr>
            </w:pPr>
            <w:r w:rsidRPr="00BC0FA8">
              <w:rPr>
                <w:b/>
                <w:bCs/>
                <w:lang w:val="en-IN"/>
              </w:rPr>
              <w:t>GPU (Graphics Card)</w:t>
            </w:r>
          </w:p>
        </w:tc>
        <w:tc>
          <w:tcPr>
            <w:tcW w:w="0" w:type="auto"/>
            <w:vAlign w:val="center"/>
            <w:hideMark/>
          </w:tcPr>
          <w:p w14:paraId="0F6C0E2D" w14:textId="77777777" w:rsidR="00BC0FA8" w:rsidRPr="00BC0FA8" w:rsidRDefault="00BC0FA8" w:rsidP="00BC0FA8">
            <w:pPr>
              <w:rPr>
                <w:lang w:val="en-IN"/>
              </w:rPr>
            </w:pPr>
            <w:r w:rsidRPr="00BC0FA8">
              <w:rPr>
                <w:lang w:val="en-IN"/>
              </w:rPr>
              <w:t>Processes graphics, videos, and images. Helps with gaming, design, and video editing.</w:t>
            </w:r>
          </w:p>
        </w:tc>
        <w:tc>
          <w:tcPr>
            <w:tcW w:w="0" w:type="auto"/>
            <w:vAlign w:val="center"/>
            <w:hideMark/>
          </w:tcPr>
          <w:p w14:paraId="3F6887D3" w14:textId="77777777" w:rsidR="00BC0FA8" w:rsidRPr="00BC0FA8" w:rsidRDefault="00BC0FA8" w:rsidP="00BC0FA8">
            <w:pPr>
              <w:rPr>
                <w:lang w:val="en-IN"/>
              </w:rPr>
            </w:pPr>
            <w:r w:rsidRPr="00BC0FA8">
              <w:rPr>
                <w:lang w:val="en-IN"/>
              </w:rPr>
              <w:t>NVIDIA GeForce GTX 1650, Intel UHD Graphics</w:t>
            </w:r>
          </w:p>
        </w:tc>
      </w:tr>
      <w:tr w:rsidR="00BC0FA8" w:rsidRPr="00BC0FA8" w14:paraId="394AA758" w14:textId="77777777" w:rsidTr="00BC0FA8">
        <w:trPr>
          <w:tblCellSpacing w:w="15" w:type="dxa"/>
        </w:trPr>
        <w:tc>
          <w:tcPr>
            <w:tcW w:w="0" w:type="auto"/>
            <w:vAlign w:val="center"/>
            <w:hideMark/>
          </w:tcPr>
          <w:p w14:paraId="409AF88B" w14:textId="77777777" w:rsidR="00BC0FA8" w:rsidRPr="00BC0FA8" w:rsidRDefault="00BC0FA8" w:rsidP="00BC0FA8">
            <w:pPr>
              <w:rPr>
                <w:lang w:val="en-IN"/>
              </w:rPr>
            </w:pPr>
            <w:r w:rsidRPr="00BC0FA8">
              <w:rPr>
                <w:b/>
                <w:bCs/>
                <w:lang w:val="en-IN"/>
              </w:rPr>
              <w:t>Storage Device</w:t>
            </w:r>
          </w:p>
        </w:tc>
        <w:tc>
          <w:tcPr>
            <w:tcW w:w="0" w:type="auto"/>
            <w:vAlign w:val="center"/>
            <w:hideMark/>
          </w:tcPr>
          <w:p w14:paraId="143DBAB9" w14:textId="77777777" w:rsidR="00BC0FA8" w:rsidRPr="00BC0FA8" w:rsidRDefault="00BC0FA8" w:rsidP="00BC0FA8">
            <w:pPr>
              <w:rPr>
                <w:lang w:val="en-IN"/>
              </w:rPr>
            </w:pPr>
            <w:r w:rsidRPr="00BC0FA8">
              <w:rPr>
                <w:lang w:val="en-IN"/>
              </w:rPr>
              <w:t>Stores the operating system, software, and user files permanently.</w:t>
            </w:r>
          </w:p>
        </w:tc>
        <w:tc>
          <w:tcPr>
            <w:tcW w:w="0" w:type="auto"/>
            <w:vAlign w:val="center"/>
            <w:hideMark/>
          </w:tcPr>
          <w:p w14:paraId="1F3116F6" w14:textId="77777777" w:rsidR="00BC0FA8" w:rsidRPr="00BC0FA8" w:rsidRDefault="00BC0FA8" w:rsidP="00BC0FA8">
            <w:pPr>
              <w:rPr>
                <w:lang w:val="en-IN"/>
              </w:rPr>
            </w:pPr>
            <w:r w:rsidRPr="00BC0FA8">
              <w:rPr>
                <w:lang w:val="en-IN"/>
              </w:rPr>
              <w:t>512GB SSD, 1TB HDD</w:t>
            </w:r>
          </w:p>
        </w:tc>
      </w:tr>
      <w:tr w:rsidR="00BC0FA8" w:rsidRPr="00BC0FA8" w14:paraId="641EFC89" w14:textId="77777777" w:rsidTr="00BC0FA8">
        <w:trPr>
          <w:tblCellSpacing w:w="15" w:type="dxa"/>
        </w:trPr>
        <w:tc>
          <w:tcPr>
            <w:tcW w:w="0" w:type="auto"/>
            <w:vAlign w:val="center"/>
            <w:hideMark/>
          </w:tcPr>
          <w:p w14:paraId="0002BBDB" w14:textId="77777777" w:rsidR="00BC0FA8" w:rsidRPr="00BC0FA8" w:rsidRDefault="00BC0FA8" w:rsidP="00BC0FA8">
            <w:pPr>
              <w:rPr>
                <w:lang w:val="en-IN"/>
              </w:rPr>
            </w:pPr>
            <w:r w:rsidRPr="00BC0FA8">
              <w:rPr>
                <w:b/>
                <w:bCs/>
                <w:lang w:val="en-IN"/>
              </w:rPr>
              <w:t>Cooling System</w:t>
            </w:r>
          </w:p>
        </w:tc>
        <w:tc>
          <w:tcPr>
            <w:tcW w:w="0" w:type="auto"/>
            <w:vAlign w:val="center"/>
            <w:hideMark/>
          </w:tcPr>
          <w:p w14:paraId="03ED6EB8" w14:textId="77777777" w:rsidR="00BC0FA8" w:rsidRPr="00BC0FA8" w:rsidRDefault="00BC0FA8" w:rsidP="00BC0FA8">
            <w:pPr>
              <w:rPr>
                <w:lang w:val="en-IN"/>
              </w:rPr>
            </w:pPr>
            <w:r w:rsidRPr="00BC0FA8">
              <w:rPr>
                <w:lang w:val="en-IN"/>
              </w:rPr>
              <w:t>Keeps the CPU and other components cool to prevent overheating.</w:t>
            </w:r>
          </w:p>
        </w:tc>
        <w:tc>
          <w:tcPr>
            <w:tcW w:w="0" w:type="auto"/>
            <w:vAlign w:val="center"/>
            <w:hideMark/>
          </w:tcPr>
          <w:p w14:paraId="46BD3820" w14:textId="77777777" w:rsidR="00BC0FA8" w:rsidRPr="00BC0FA8" w:rsidRDefault="00BC0FA8" w:rsidP="00BC0FA8">
            <w:pPr>
              <w:rPr>
                <w:lang w:val="en-IN"/>
              </w:rPr>
            </w:pPr>
            <w:r w:rsidRPr="00BC0FA8">
              <w:rPr>
                <w:lang w:val="en-IN"/>
              </w:rPr>
              <w:t>CPU Air Cooler, Case Fans</w:t>
            </w:r>
          </w:p>
        </w:tc>
      </w:tr>
    </w:tbl>
    <w:p w14:paraId="5EB3CD40" w14:textId="77777777" w:rsidR="00BC0FA8" w:rsidRDefault="00BC0FA8" w:rsidP="00BC0FA8">
      <w:pPr>
        <w:rPr>
          <w:b/>
          <w:bCs/>
          <w:lang w:val="en-IN"/>
        </w:rPr>
      </w:pPr>
    </w:p>
    <w:p w14:paraId="57453AB4" w14:textId="77777777" w:rsidR="00BC0FA8" w:rsidRDefault="00BC0FA8" w:rsidP="00BC0FA8">
      <w:pPr>
        <w:rPr>
          <w:b/>
          <w:bCs/>
          <w:lang w:val="en-IN"/>
        </w:rPr>
      </w:pPr>
    </w:p>
    <w:p w14:paraId="13CAFD7F" w14:textId="32D60331" w:rsidR="00BC0FA8" w:rsidRPr="00BC0FA8" w:rsidRDefault="00BC0FA8" w:rsidP="00BC0FA8">
      <w:pPr>
        <w:rPr>
          <w:b/>
          <w:bCs/>
          <w:lang w:val="en-IN"/>
        </w:rPr>
      </w:pPr>
      <w:r w:rsidRPr="00BC0FA8">
        <w:rPr>
          <w:b/>
          <w:bCs/>
          <w:lang w:val="en-IN"/>
        </w:rPr>
        <w:t>Conclusion</w:t>
      </w:r>
    </w:p>
    <w:p w14:paraId="6D6BAFED" w14:textId="77777777" w:rsidR="00BC0FA8" w:rsidRPr="00BC0FA8" w:rsidRDefault="00BC0FA8" w:rsidP="00BC0FA8">
      <w:pPr>
        <w:rPr>
          <w:lang w:val="en-IN"/>
        </w:rPr>
      </w:pPr>
      <w:r w:rsidRPr="00BC0FA8">
        <w:rPr>
          <w:lang w:val="en-IN"/>
        </w:rPr>
        <w:t>These components work together to make the computer function properly. The motherboard connects everything, the CPU processes data, RAM provides temporary memory, the GPU handles graphics, the storage device saves data, and the cooling system prevents overheating.</w:t>
      </w:r>
    </w:p>
    <w:p w14:paraId="57F0DFD7" w14:textId="67378E0B" w:rsidR="00350F9A" w:rsidRDefault="00000000">
      <w:pPr>
        <w:pStyle w:val="Heading2"/>
      </w:pPr>
      <w:r>
        <w:t>Task 2</w:t>
      </w:r>
    </w:p>
    <w:p w14:paraId="2E47474F" w14:textId="77777777" w:rsidR="000F4401" w:rsidRPr="000F4401" w:rsidRDefault="000F4401" w:rsidP="000F4401">
      <w:pPr>
        <w:rPr>
          <w:b/>
          <w:bCs/>
          <w:lang w:val="en-IN"/>
        </w:rPr>
      </w:pPr>
      <w:r w:rsidRPr="000F4401">
        <w:rPr>
          <w:b/>
          <w:bCs/>
          <w:lang w:val="en-IN"/>
        </w:rPr>
        <w:t>1. Major Motherboard Ports and Connectors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3"/>
        <w:gridCol w:w="5107"/>
      </w:tblGrid>
      <w:tr w:rsidR="000F4401" w:rsidRPr="000F4401" w14:paraId="2ADA3FED" w14:textId="77777777" w:rsidTr="000F4401">
        <w:trPr>
          <w:tblHeader/>
          <w:tblCellSpacing w:w="15" w:type="dxa"/>
        </w:trPr>
        <w:tc>
          <w:tcPr>
            <w:tcW w:w="0" w:type="auto"/>
            <w:vAlign w:val="center"/>
            <w:hideMark/>
          </w:tcPr>
          <w:p w14:paraId="7F875F10" w14:textId="77777777" w:rsidR="000F4401" w:rsidRPr="000F4401" w:rsidRDefault="000F4401" w:rsidP="000F4401">
            <w:pPr>
              <w:rPr>
                <w:b/>
                <w:bCs/>
                <w:lang w:val="en-IN"/>
              </w:rPr>
            </w:pPr>
            <w:r w:rsidRPr="000F4401">
              <w:rPr>
                <w:b/>
                <w:bCs/>
                <w:lang w:val="en-IN"/>
              </w:rPr>
              <w:t>Port/Connector</w:t>
            </w:r>
          </w:p>
        </w:tc>
        <w:tc>
          <w:tcPr>
            <w:tcW w:w="0" w:type="auto"/>
            <w:vAlign w:val="center"/>
            <w:hideMark/>
          </w:tcPr>
          <w:p w14:paraId="0756DFF4" w14:textId="77777777" w:rsidR="000F4401" w:rsidRPr="000F4401" w:rsidRDefault="000F4401" w:rsidP="000F4401">
            <w:pPr>
              <w:rPr>
                <w:b/>
                <w:bCs/>
                <w:lang w:val="en-IN"/>
              </w:rPr>
            </w:pPr>
            <w:r w:rsidRPr="000F4401">
              <w:rPr>
                <w:b/>
                <w:bCs/>
                <w:lang w:val="en-IN"/>
              </w:rPr>
              <w:t>Purpose</w:t>
            </w:r>
          </w:p>
        </w:tc>
      </w:tr>
      <w:tr w:rsidR="000F4401" w:rsidRPr="000F4401" w14:paraId="7D1BFBB8" w14:textId="77777777" w:rsidTr="000F4401">
        <w:trPr>
          <w:tblCellSpacing w:w="15" w:type="dxa"/>
        </w:trPr>
        <w:tc>
          <w:tcPr>
            <w:tcW w:w="0" w:type="auto"/>
            <w:vAlign w:val="center"/>
            <w:hideMark/>
          </w:tcPr>
          <w:p w14:paraId="11D327FD" w14:textId="77777777" w:rsidR="000F4401" w:rsidRPr="000F4401" w:rsidRDefault="000F4401" w:rsidP="000F4401">
            <w:pPr>
              <w:rPr>
                <w:lang w:val="en-IN"/>
              </w:rPr>
            </w:pPr>
            <w:r w:rsidRPr="000F4401">
              <w:rPr>
                <w:b/>
                <w:bCs/>
                <w:lang w:val="en-IN"/>
              </w:rPr>
              <w:t>24-pin ATX Power Connector</w:t>
            </w:r>
          </w:p>
        </w:tc>
        <w:tc>
          <w:tcPr>
            <w:tcW w:w="0" w:type="auto"/>
            <w:vAlign w:val="center"/>
            <w:hideMark/>
          </w:tcPr>
          <w:p w14:paraId="6CB1D3EC" w14:textId="77777777" w:rsidR="000F4401" w:rsidRPr="000F4401" w:rsidRDefault="000F4401" w:rsidP="000F4401">
            <w:pPr>
              <w:rPr>
                <w:lang w:val="en-IN"/>
              </w:rPr>
            </w:pPr>
            <w:r w:rsidRPr="000F4401">
              <w:rPr>
                <w:lang w:val="en-IN"/>
              </w:rPr>
              <w:t>Supplies power from the PSU to the motherboard.</w:t>
            </w:r>
          </w:p>
        </w:tc>
      </w:tr>
      <w:tr w:rsidR="000F4401" w:rsidRPr="000F4401" w14:paraId="67BD2B37" w14:textId="77777777" w:rsidTr="000F4401">
        <w:trPr>
          <w:tblCellSpacing w:w="15" w:type="dxa"/>
        </w:trPr>
        <w:tc>
          <w:tcPr>
            <w:tcW w:w="0" w:type="auto"/>
            <w:vAlign w:val="center"/>
            <w:hideMark/>
          </w:tcPr>
          <w:p w14:paraId="3594ACC4" w14:textId="77777777" w:rsidR="000F4401" w:rsidRPr="000F4401" w:rsidRDefault="000F4401" w:rsidP="000F4401">
            <w:pPr>
              <w:rPr>
                <w:lang w:val="en-IN"/>
              </w:rPr>
            </w:pPr>
            <w:r w:rsidRPr="000F4401">
              <w:rPr>
                <w:b/>
                <w:bCs/>
                <w:lang w:val="en-IN"/>
              </w:rPr>
              <w:t>CPU Power Connector (4-pin/8-pin)</w:t>
            </w:r>
          </w:p>
        </w:tc>
        <w:tc>
          <w:tcPr>
            <w:tcW w:w="0" w:type="auto"/>
            <w:vAlign w:val="center"/>
            <w:hideMark/>
          </w:tcPr>
          <w:p w14:paraId="23B4BCD6" w14:textId="77777777" w:rsidR="000F4401" w:rsidRPr="000F4401" w:rsidRDefault="000F4401" w:rsidP="000F4401">
            <w:pPr>
              <w:rPr>
                <w:lang w:val="en-IN"/>
              </w:rPr>
            </w:pPr>
            <w:r w:rsidRPr="000F4401">
              <w:rPr>
                <w:lang w:val="en-IN"/>
              </w:rPr>
              <w:t>Provides power to the CPU.</w:t>
            </w:r>
          </w:p>
        </w:tc>
      </w:tr>
      <w:tr w:rsidR="000F4401" w:rsidRPr="000F4401" w14:paraId="5BEB080D" w14:textId="77777777" w:rsidTr="000F4401">
        <w:trPr>
          <w:tblCellSpacing w:w="15" w:type="dxa"/>
        </w:trPr>
        <w:tc>
          <w:tcPr>
            <w:tcW w:w="0" w:type="auto"/>
            <w:vAlign w:val="center"/>
            <w:hideMark/>
          </w:tcPr>
          <w:p w14:paraId="5F2FD623" w14:textId="77777777" w:rsidR="000F4401" w:rsidRPr="000F4401" w:rsidRDefault="000F4401" w:rsidP="000F4401">
            <w:pPr>
              <w:rPr>
                <w:lang w:val="en-IN"/>
              </w:rPr>
            </w:pPr>
            <w:r w:rsidRPr="000F4401">
              <w:rPr>
                <w:b/>
                <w:bCs/>
                <w:lang w:val="en-IN"/>
              </w:rPr>
              <w:t>SATA Ports</w:t>
            </w:r>
          </w:p>
        </w:tc>
        <w:tc>
          <w:tcPr>
            <w:tcW w:w="0" w:type="auto"/>
            <w:vAlign w:val="center"/>
            <w:hideMark/>
          </w:tcPr>
          <w:p w14:paraId="4936F1E7" w14:textId="77777777" w:rsidR="000F4401" w:rsidRPr="000F4401" w:rsidRDefault="000F4401" w:rsidP="000F4401">
            <w:pPr>
              <w:rPr>
                <w:lang w:val="en-IN"/>
              </w:rPr>
            </w:pPr>
            <w:r w:rsidRPr="000F4401">
              <w:rPr>
                <w:lang w:val="en-IN"/>
              </w:rPr>
              <w:t>Connect HDDs, SSDs, and DVD drives.</w:t>
            </w:r>
          </w:p>
        </w:tc>
      </w:tr>
      <w:tr w:rsidR="000F4401" w:rsidRPr="000F4401" w14:paraId="527FAC4F" w14:textId="77777777" w:rsidTr="000F4401">
        <w:trPr>
          <w:tblCellSpacing w:w="15" w:type="dxa"/>
        </w:trPr>
        <w:tc>
          <w:tcPr>
            <w:tcW w:w="0" w:type="auto"/>
            <w:vAlign w:val="center"/>
            <w:hideMark/>
          </w:tcPr>
          <w:p w14:paraId="62A0D275" w14:textId="77777777" w:rsidR="000F4401" w:rsidRPr="000F4401" w:rsidRDefault="000F4401" w:rsidP="000F4401">
            <w:pPr>
              <w:rPr>
                <w:lang w:val="en-IN"/>
              </w:rPr>
            </w:pPr>
            <w:r w:rsidRPr="000F4401">
              <w:rPr>
                <w:b/>
                <w:bCs/>
                <w:lang w:val="en-IN"/>
              </w:rPr>
              <w:t>USB Headers</w:t>
            </w:r>
          </w:p>
        </w:tc>
        <w:tc>
          <w:tcPr>
            <w:tcW w:w="0" w:type="auto"/>
            <w:vAlign w:val="center"/>
            <w:hideMark/>
          </w:tcPr>
          <w:p w14:paraId="4EB6B662" w14:textId="77777777" w:rsidR="000F4401" w:rsidRPr="000F4401" w:rsidRDefault="000F4401" w:rsidP="000F4401">
            <w:pPr>
              <w:rPr>
                <w:lang w:val="en-IN"/>
              </w:rPr>
            </w:pPr>
            <w:r w:rsidRPr="000F4401">
              <w:rPr>
                <w:lang w:val="en-IN"/>
              </w:rPr>
              <w:t>Connect front USB ports on the computer case.</w:t>
            </w:r>
          </w:p>
        </w:tc>
      </w:tr>
      <w:tr w:rsidR="000F4401" w:rsidRPr="000F4401" w14:paraId="51FF25FC" w14:textId="77777777" w:rsidTr="000F4401">
        <w:trPr>
          <w:tblCellSpacing w:w="15" w:type="dxa"/>
        </w:trPr>
        <w:tc>
          <w:tcPr>
            <w:tcW w:w="0" w:type="auto"/>
            <w:vAlign w:val="center"/>
            <w:hideMark/>
          </w:tcPr>
          <w:p w14:paraId="07024352" w14:textId="77777777" w:rsidR="000F4401" w:rsidRPr="000F4401" w:rsidRDefault="000F4401" w:rsidP="000F4401">
            <w:pPr>
              <w:rPr>
                <w:lang w:val="en-IN"/>
              </w:rPr>
            </w:pPr>
            <w:r w:rsidRPr="000F4401">
              <w:rPr>
                <w:b/>
                <w:bCs/>
                <w:lang w:val="en-IN"/>
              </w:rPr>
              <w:t>Front Panel Header</w:t>
            </w:r>
          </w:p>
        </w:tc>
        <w:tc>
          <w:tcPr>
            <w:tcW w:w="0" w:type="auto"/>
            <w:vAlign w:val="center"/>
            <w:hideMark/>
          </w:tcPr>
          <w:p w14:paraId="7CDD547C" w14:textId="77777777" w:rsidR="000F4401" w:rsidRPr="000F4401" w:rsidRDefault="000F4401" w:rsidP="000F4401">
            <w:pPr>
              <w:rPr>
                <w:lang w:val="en-IN"/>
              </w:rPr>
            </w:pPr>
            <w:r w:rsidRPr="000F4401">
              <w:rPr>
                <w:lang w:val="en-IN"/>
              </w:rPr>
              <w:t>Connects power button, reset button, and LED indicators.</w:t>
            </w:r>
          </w:p>
        </w:tc>
      </w:tr>
      <w:tr w:rsidR="000F4401" w:rsidRPr="000F4401" w14:paraId="2A966636" w14:textId="77777777" w:rsidTr="000F4401">
        <w:trPr>
          <w:tblCellSpacing w:w="15" w:type="dxa"/>
        </w:trPr>
        <w:tc>
          <w:tcPr>
            <w:tcW w:w="0" w:type="auto"/>
            <w:vAlign w:val="center"/>
            <w:hideMark/>
          </w:tcPr>
          <w:p w14:paraId="44612803" w14:textId="77777777" w:rsidR="000F4401" w:rsidRPr="000F4401" w:rsidRDefault="000F4401" w:rsidP="000F4401">
            <w:pPr>
              <w:rPr>
                <w:lang w:val="en-IN"/>
              </w:rPr>
            </w:pPr>
            <w:r w:rsidRPr="000F4401">
              <w:rPr>
                <w:b/>
                <w:bCs/>
                <w:lang w:val="en-IN"/>
              </w:rPr>
              <w:t>Fan Headers</w:t>
            </w:r>
          </w:p>
        </w:tc>
        <w:tc>
          <w:tcPr>
            <w:tcW w:w="0" w:type="auto"/>
            <w:vAlign w:val="center"/>
            <w:hideMark/>
          </w:tcPr>
          <w:p w14:paraId="5E48D168" w14:textId="77777777" w:rsidR="000F4401" w:rsidRPr="000F4401" w:rsidRDefault="000F4401" w:rsidP="000F4401">
            <w:pPr>
              <w:rPr>
                <w:lang w:val="en-IN"/>
              </w:rPr>
            </w:pPr>
            <w:r w:rsidRPr="000F4401">
              <w:rPr>
                <w:lang w:val="en-IN"/>
              </w:rPr>
              <w:t>Connect CPU and case cooling fans.</w:t>
            </w:r>
          </w:p>
        </w:tc>
      </w:tr>
      <w:tr w:rsidR="000F4401" w:rsidRPr="000F4401" w14:paraId="14AE5CAA" w14:textId="77777777" w:rsidTr="000F4401">
        <w:trPr>
          <w:tblCellSpacing w:w="15" w:type="dxa"/>
        </w:trPr>
        <w:tc>
          <w:tcPr>
            <w:tcW w:w="0" w:type="auto"/>
            <w:vAlign w:val="center"/>
            <w:hideMark/>
          </w:tcPr>
          <w:p w14:paraId="66DC00E1" w14:textId="77777777" w:rsidR="000F4401" w:rsidRPr="000F4401" w:rsidRDefault="000F4401" w:rsidP="000F4401">
            <w:pPr>
              <w:rPr>
                <w:lang w:val="en-IN"/>
              </w:rPr>
            </w:pPr>
            <w:r w:rsidRPr="000F4401">
              <w:rPr>
                <w:b/>
                <w:bCs/>
                <w:lang w:val="en-IN"/>
              </w:rPr>
              <w:t>Audio Header</w:t>
            </w:r>
          </w:p>
        </w:tc>
        <w:tc>
          <w:tcPr>
            <w:tcW w:w="0" w:type="auto"/>
            <w:vAlign w:val="center"/>
            <w:hideMark/>
          </w:tcPr>
          <w:p w14:paraId="211A9AB9" w14:textId="77777777" w:rsidR="000F4401" w:rsidRPr="000F4401" w:rsidRDefault="000F4401" w:rsidP="000F4401">
            <w:pPr>
              <w:rPr>
                <w:lang w:val="en-IN"/>
              </w:rPr>
            </w:pPr>
            <w:r w:rsidRPr="000F4401">
              <w:rPr>
                <w:lang w:val="en-IN"/>
              </w:rPr>
              <w:t>Connects front headphone and microphone ports.</w:t>
            </w:r>
          </w:p>
        </w:tc>
      </w:tr>
      <w:tr w:rsidR="000F4401" w:rsidRPr="000F4401" w14:paraId="5CBE578B" w14:textId="77777777" w:rsidTr="000F4401">
        <w:trPr>
          <w:tblCellSpacing w:w="15" w:type="dxa"/>
        </w:trPr>
        <w:tc>
          <w:tcPr>
            <w:tcW w:w="0" w:type="auto"/>
            <w:vAlign w:val="center"/>
            <w:hideMark/>
          </w:tcPr>
          <w:p w14:paraId="002594BE" w14:textId="77777777" w:rsidR="000F4401" w:rsidRPr="000F4401" w:rsidRDefault="000F4401" w:rsidP="000F4401">
            <w:pPr>
              <w:rPr>
                <w:lang w:val="en-IN"/>
              </w:rPr>
            </w:pPr>
            <w:r w:rsidRPr="000F4401">
              <w:rPr>
                <w:b/>
                <w:bCs/>
                <w:lang w:val="en-IN"/>
              </w:rPr>
              <w:t>Rear USB Ports</w:t>
            </w:r>
          </w:p>
        </w:tc>
        <w:tc>
          <w:tcPr>
            <w:tcW w:w="0" w:type="auto"/>
            <w:vAlign w:val="center"/>
            <w:hideMark/>
          </w:tcPr>
          <w:p w14:paraId="3CC7EC3B" w14:textId="77777777" w:rsidR="000F4401" w:rsidRPr="000F4401" w:rsidRDefault="000F4401" w:rsidP="000F4401">
            <w:pPr>
              <w:rPr>
                <w:lang w:val="en-IN"/>
              </w:rPr>
            </w:pPr>
            <w:r w:rsidRPr="000F4401">
              <w:rPr>
                <w:lang w:val="en-IN"/>
              </w:rPr>
              <w:t>Used for keyboard, mouse, USB drives, etc.</w:t>
            </w:r>
          </w:p>
        </w:tc>
      </w:tr>
      <w:tr w:rsidR="000F4401" w:rsidRPr="000F4401" w14:paraId="3C529E2C" w14:textId="77777777" w:rsidTr="000F4401">
        <w:trPr>
          <w:tblCellSpacing w:w="15" w:type="dxa"/>
        </w:trPr>
        <w:tc>
          <w:tcPr>
            <w:tcW w:w="0" w:type="auto"/>
            <w:vAlign w:val="center"/>
            <w:hideMark/>
          </w:tcPr>
          <w:p w14:paraId="0D315BFF" w14:textId="77777777" w:rsidR="000F4401" w:rsidRPr="000F4401" w:rsidRDefault="000F4401" w:rsidP="000F4401">
            <w:pPr>
              <w:rPr>
                <w:lang w:val="en-IN"/>
              </w:rPr>
            </w:pPr>
            <w:r w:rsidRPr="000F4401">
              <w:rPr>
                <w:b/>
                <w:bCs/>
                <w:lang w:val="en-IN"/>
              </w:rPr>
              <w:t>Ethernet (LAN) Port</w:t>
            </w:r>
          </w:p>
        </w:tc>
        <w:tc>
          <w:tcPr>
            <w:tcW w:w="0" w:type="auto"/>
            <w:vAlign w:val="center"/>
            <w:hideMark/>
          </w:tcPr>
          <w:p w14:paraId="39A2F9B6" w14:textId="77777777" w:rsidR="000F4401" w:rsidRPr="000F4401" w:rsidRDefault="000F4401" w:rsidP="000F4401">
            <w:pPr>
              <w:rPr>
                <w:lang w:val="en-IN"/>
              </w:rPr>
            </w:pPr>
            <w:r w:rsidRPr="000F4401">
              <w:rPr>
                <w:lang w:val="en-IN"/>
              </w:rPr>
              <w:t>Connects the PC to a network or internet.</w:t>
            </w:r>
          </w:p>
        </w:tc>
      </w:tr>
      <w:tr w:rsidR="000F4401" w:rsidRPr="000F4401" w14:paraId="5FC31553" w14:textId="77777777" w:rsidTr="000F4401">
        <w:trPr>
          <w:tblCellSpacing w:w="15" w:type="dxa"/>
        </w:trPr>
        <w:tc>
          <w:tcPr>
            <w:tcW w:w="0" w:type="auto"/>
            <w:vAlign w:val="center"/>
            <w:hideMark/>
          </w:tcPr>
          <w:p w14:paraId="488ADCC5" w14:textId="77777777" w:rsidR="000F4401" w:rsidRPr="000F4401" w:rsidRDefault="000F4401" w:rsidP="000F4401">
            <w:pPr>
              <w:rPr>
                <w:lang w:val="en-IN"/>
              </w:rPr>
            </w:pPr>
            <w:r w:rsidRPr="000F4401">
              <w:rPr>
                <w:b/>
                <w:bCs/>
                <w:lang w:val="en-IN"/>
              </w:rPr>
              <w:t>Audio Ports</w:t>
            </w:r>
          </w:p>
        </w:tc>
        <w:tc>
          <w:tcPr>
            <w:tcW w:w="0" w:type="auto"/>
            <w:vAlign w:val="center"/>
            <w:hideMark/>
          </w:tcPr>
          <w:p w14:paraId="124442CB" w14:textId="77777777" w:rsidR="000F4401" w:rsidRPr="000F4401" w:rsidRDefault="000F4401" w:rsidP="000F4401">
            <w:pPr>
              <w:rPr>
                <w:lang w:val="en-IN"/>
              </w:rPr>
            </w:pPr>
            <w:r w:rsidRPr="000F4401">
              <w:rPr>
                <w:lang w:val="en-IN"/>
              </w:rPr>
              <w:t>Connect speakers, headphones, and microphones.</w:t>
            </w:r>
          </w:p>
        </w:tc>
      </w:tr>
    </w:tbl>
    <w:p w14:paraId="5A15F81A" w14:textId="5F8FFC23" w:rsidR="000F4401" w:rsidRPr="000F4401" w:rsidRDefault="000F4401" w:rsidP="000F4401">
      <w:pPr>
        <w:rPr>
          <w:lang w:val="en-IN"/>
        </w:rPr>
      </w:pPr>
    </w:p>
    <w:p w14:paraId="17DBED51" w14:textId="77777777" w:rsidR="000F4401" w:rsidRPr="000F4401" w:rsidRDefault="000F4401" w:rsidP="000F4401">
      <w:pPr>
        <w:rPr>
          <w:b/>
          <w:bCs/>
          <w:lang w:val="en-IN"/>
        </w:rPr>
      </w:pPr>
      <w:r w:rsidRPr="000F4401">
        <w:rPr>
          <w:b/>
          <w:bCs/>
          <w:lang w:val="en-IN"/>
        </w:rPr>
        <w:t>2. Expansion Slots and Their Purpose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4"/>
        <w:gridCol w:w="5852"/>
      </w:tblGrid>
      <w:tr w:rsidR="000F4401" w:rsidRPr="000F4401" w14:paraId="347893B7" w14:textId="77777777" w:rsidTr="000F4401">
        <w:trPr>
          <w:tblHeader/>
          <w:tblCellSpacing w:w="15" w:type="dxa"/>
        </w:trPr>
        <w:tc>
          <w:tcPr>
            <w:tcW w:w="0" w:type="auto"/>
            <w:vAlign w:val="center"/>
            <w:hideMark/>
          </w:tcPr>
          <w:p w14:paraId="6B2BF72B" w14:textId="77777777" w:rsidR="000F4401" w:rsidRPr="000F4401" w:rsidRDefault="000F4401" w:rsidP="000F4401">
            <w:pPr>
              <w:rPr>
                <w:b/>
                <w:bCs/>
                <w:lang w:val="en-IN"/>
              </w:rPr>
            </w:pPr>
            <w:r w:rsidRPr="000F4401">
              <w:rPr>
                <w:b/>
                <w:bCs/>
                <w:lang w:val="en-IN"/>
              </w:rPr>
              <w:t>Slot</w:t>
            </w:r>
          </w:p>
        </w:tc>
        <w:tc>
          <w:tcPr>
            <w:tcW w:w="0" w:type="auto"/>
            <w:vAlign w:val="center"/>
            <w:hideMark/>
          </w:tcPr>
          <w:p w14:paraId="10B6160C" w14:textId="77777777" w:rsidR="000F4401" w:rsidRPr="000F4401" w:rsidRDefault="000F4401" w:rsidP="000F4401">
            <w:pPr>
              <w:rPr>
                <w:b/>
                <w:bCs/>
                <w:lang w:val="en-IN"/>
              </w:rPr>
            </w:pPr>
            <w:r w:rsidRPr="000F4401">
              <w:rPr>
                <w:b/>
                <w:bCs/>
                <w:lang w:val="en-IN"/>
              </w:rPr>
              <w:t>Purpose</w:t>
            </w:r>
          </w:p>
        </w:tc>
      </w:tr>
      <w:tr w:rsidR="000F4401" w:rsidRPr="000F4401" w14:paraId="01445BFE" w14:textId="77777777" w:rsidTr="000F4401">
        <w:trPr>
          <w:tblCellSpacing w:w="15" w:type="dxa"/>
        </w:trPr>
        <w:tc>
          <w:tcPr>
            <w:tcW w:w="0" w:type="auto"/>
            <w:vAlign w:val="center"/>
            <w:hideMark/>
          </w:tcPr>
          <w:p w14:paraId="10C7A6A7" w14:textId="77777777" w:rsidR="000F4401" w:rsidRPr="000F4401" w:rsidRDefault="000F4401" w:rsidP="000F4401">
            <w:pPr>
              <w:rPr>
                <w:lang w:val="en-IN"/>
              </w:rPr>
            </w:pPr>
            <w:r w:rsidRPr="000F4401">
              <w:rPr>
                <w:b/>
                <w:bCs/>
                <w:lang w:val="en-IN"/>
              </w:rPr>
              <w:t>PCIe x16 Slot</w:t>
            </w:r>
          </w:p>
        </w:tc>
        <w:tc>
          <w:tcPr>
            <w:tcW w:w="0" w:type="auto"/>
            <w:vAlign w:val="center"/>
            <w:hideMark/>
          </w:tcPr>
          <w:p w14:paraId="56511FF8" w14:textId="77777777" w:rsidR="000F4401" w:rsidRPr="000F4401" w:rsidRDefault="000F4401" w:rsidP="000F4401">
            <w:pPr>
              <w:rPr>
                <w:lang w:val="en-IN"/>
              </w:rPr>
            </w:pPr>
            <w:r w:rsidRPr="000F4401">
              <w:rPr>
                <w:lang w:val="en-IN"/>
              </w:rPr>
              <w:t>Used for a graphics card (GPU).</w:t>
            </w:r>
          </w:p>
        </w:tc>
      </w:tr>
      <w:tr w:rsidR="000F4401" w:rsidRPr="000F4401" w14:paraId="7DAE6AB5" w14:textId="77777777" w:rsidTr="000F4401">
        <w:trPr>
          <w:tblCellSpacing w:w="15" w:type="dxa"/>
        </w:trPr>
        <w:tc>
          <w:tcPr>
            <w:tcW w:w="0" w:type="auto"/>
            <w:vAlign w:val="center"/>
            <w:hideMark/>
          </w:tcPr>
          <w:p w14:paraId="3689CC28" w14:textId="77777777" w:rsidR="000F4401" w:rsidRPr="000F4401" w:rsidRDefault="000F4401" w:rsidP="000F4401">
            <w:pPr>
              <w:rPr>
                <w:lang w:val="en-IN"/>
              </w:rPr>
            </w:pPr>
            <w:r w:rsidRPr="000F4401">
              <w:rPr>
                <w:b/>
                <w:bCs/>
                <w:lang w:val="en-IN"/>
              </w:rPr>
              <w:lastRenderedPageBreak/>
              <w:t>PCIe x1 Slot</w:t>
            </w:r>
          </w:p>
        </w:tc>
        <w:tc>
          <w:tcPr>
            <w:tcW w:w="0" w:type="auto"/>
            <w:vAlign w:val="center"/>
            <w:hideMark/>
          </w:tcPr>
          <w:p w14:paraId="5F69ECCD" w14:textId="77777777" w:rsidR="000F4401" w:rsidRPr="000F4401" w:rsidRDefault="000F4401" w:rsidP="000F4401">
            <w:pPr>
              <w:rPr>
                <w:lang w:val="en-IN"/>
              </w:rPr>
            </w:pPr>
            <w:r w:rsidRPr="000F4401">
              <w:rPr>
                <w:lang w:val="en-IN"/>
              </w:rPr>
              <w:t>Used for Wi-Fi cards, sound cards, and other expansion cards.</w:t>
            </w:r>
          </w:p>
        </w:tc>
      </w:tr>
      <w:tr w:rsidR="000F4401" w:rsidRPr="000F4401" w14:paraId="25B0DFE2" w14:textId="77777777" w:rsidTr="000F4401">
        <w:trPr>
          <w:tblCellSpacing w:w="15" w:type="dxa"/>
        </w:trPr>
        <w:tc>
          <w:tcPr>
            <w:tcW w:w="0" w:type="auto"/>
            <w:vAlign w:val="center"/>
            <w:hideMark/>
          </w:tcPr>
          <w:p w14:paraId="274093B9" w14:textId="77777777" w:rsidR="000F4401" w:rsidRPr="000F4401" w:rsidRDefault="000F4401" w:rsidP="000F4401">
            <w:pPr>
              <w:rPr>
                <w:lang w:val="en-IN"/>
              </w:rPr>
            </w:pPr>
            <w:r w:rsidRPr="000F4401">
              <w:rPr>
                <w:b/>
                <w:bCs/>
                <w:lang w:val="en-IN"/>
              </w:rPr>
              <w:t>M.2 Slot</w:t>
            </w:r>
          </w:p>
        </w:tc>
        <w:tc>
          <w:tcPr>
            <w:tcW w:w="0" w:type="auto"/>
            <w:vAlign w:val="center"/>
            <w:hideMark/>
          </w:tcPr>
          <w:p w14:paraId="736FDE52" w14:textId="77777777" w:rsidR="000F4401" w:rsidRPr="000F4401" w:rsidRDefault="000F4401" w:rsidP="000F4401">
            <w:pPr>
              <w:rPr>
                <w:lang w:val="en-IN"/>
              </w:rPr>
            </w:pPr>
            <w:r w:rsidRPr="000F4401">
              <w:rPr>
                <w:lang w:val="en-IN"/>
              </w:rPr>
              <w:t xml:space="preserve">Used for high-speed </w:t>
            </w:r>
            <w:proofErr w:type="spellStart"/>
            <w:r w:rsidRPr="000F4401">
              <w:rPr>
                <w:lang w:val="en-IN"/>
              </w:rPr>
              <w:t>NVMe</w:t>
            </w:r>
            <w:proofErr w:type="spellEnd"/>
            <w:r w:rsidRPr="000F4401">
              <w:rPr>
                <w:lang w:val="en-IN"/>
              </w:rPr>
              <w:t xml:space="preserve"> SSD storage.</w:t>
            </w:r>
          </w:p>
        </w:tc>
      </w:tr>
      <w:tr w:rsidR="000F4401" w:rsidRPr="000F4401" w14:paraId="3F62FFF7" w14:textId="77777777" w:rsidTr="000F4401">
        <w:trPr>
          <w:tblCellSpacing w:w="15" w:type="dxa"/>
        </w:trPr>
        <w:tc>
          <w:tcPr>
            <w:tcW w:w="0" w:type="auto"/>
            <w:vAlign w:val="center"/>
            <w:hideMark/>
          </w:tcPr>
          <w:p w14:paraId="0D89B0C1" w14:textId="77777777" w:rsidR="000F4401" w:rsidRPr="000F4401" w:rsidRDefault="000F4401" w:rsidP="000F4401">
            <w:pPr>
              <w:rPr>
                <w:lang w:val="en-IN"/>
              </w:rPr>
            </w:pPr>
            <w:r w:rsidRPr="000F4401">
              <w:rPr>
                <w:b/>
                <w:bCs/>
                <w:lang w:val="en-IN"/>
              </w:rPr>
              <w:t>RAM Slots (DIMM Slots)</w:t>
            </w:r>
          </w:p>
        </w:tc>
        <w:tc>
          <w:tcPr>
            <w:tcW w:w="0" w:type="auto"/>
            <w:vAlign w:val="center"/>
            <w:hideMark/>
          </w:tcPr>
          <w:p w14:paraId="764E92CF" w14:textId="77777777" w:rsidR="000F4401" w:rsidRPr="000F4401" w:rsidRDefault="000F4401" w:rsidP="000F4401">
            <w:pPr>
              <w:rPr>
                <w:lang w:val="en-IN"/>
              </w:rPr>
            </w:pPr>
            <w:r w:rsidRPr="000F4401">
              <w:rPr>
                <w:lang w:val="en-IN"/>
              </w:rPr>
              <w:t>Used to install RAM modules.</w:t>
            </w:r>
          </w:p>
        </w:tc>
      </w:tr>
    </w:tbl>
    <w:p w14:paraId="54028ECE" w14:textId="43DF10B0" w:rsidR="000F4401" w:rsidRPr="000F4401" w:rsidRDefault="000F4401" w:rsidP="000F4401">
      <w:pPr>
        <w:rPr>
          <w:lang w:val="en-IN"/>
        </w:rPr>
      </w:pPr>
    </w:p>
    <w:p w14:paraId="012D5A25" w14:textId="77777777" w:rsidR="000F4401" w:rsidRPr="000F4401" w:rsidRDefault="000F4401" w:rsidP="000F4401">
      <w:pPr>
        <w:rPr>
          <w:b/>
          <w:bCs/>
          <w:lang w:val="en-IN"/>
        </w:rPr>
      </w:pPr>
      <w:r w:rsidRPr="000F4401">
        <w:rPr>
          <w:b/>
          <w:bCs/>
          <w:lang w:val="en-IN"/>
        </w:rPr>
        <w:t>3. CPU Socket Type and Compatible CPUs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4591"/>
      </w:tblGrid>
      <w:tr w:rsidR="000F4401" w:rsidRPr="000F4401" w14:paraId="2EB9E778" w14:textId="77777777" w:rsidTr="000F4401">
        <w:trPr>
          <w:tblHeader/>
          <w:tblCellSpacing w:w="15" w:type="dxa"/>
        </w:trPr>
        <w:tc>
          <w:tcPr>
            <w:tcW w:w="0" w:type="auto"/>
            <w:vAlign w:val="center"/>
            <w:hideMark/>
          </w:tcPr>
          <w:p w14:paraId="43E7E0BC" w14:textId="77777777" w:rsidR="000F4401" w:rsidRPr="000F4401" w:rsidRDefault="000F4401" w:rsidP="000F4401">
            <w:pPr>
              <w:rPr>
                <w:b/>
                <w:bCs/>
                <w:lang w:val="en-IN"/>
              </w:rPr>
            </w:pPr>
            <w:r w:rsidRPr="000F4401">
              <w:rPr>
                <w:b/>
                <w:bCs/>
                <w:lang w:val="en-IN"/>
              </w:rPr>
              <w:t>Socket Type</w:t>
            </w:r>
          </w:p>
        </w:tc>
        <w:tc>
          <w:tcPr>
            <w:tcW w:w="0" w:type="auto"/>
            <w:vAlign w:val="center"/>
            <w:hideMark/>
          </w:tcPr>
          <w:p w14:paraId="31A554FB" w14:textId="77777777" w:rsidR="000F4401" w:rsidRPr="000F4401" w:rsidRDefault="000F4401" w:rsidP="000F4401">
            <w:pPr>
              <w:rPr>
                <w:b/>
                <w:bCs/>
                <w:lang w:val="en-IN"/>
              </w:rPr>
            </w:pPr>
            <w:r w:rsidRPr="000F4401">
              <w:rPr>
                <w:b/>
                <w:bCs/>
                <w:lang w:val="en-IN"/>
              </w:rPr>
              <w:t>Compatible CPU Families</w:t>
            </w:r>
          </w:p>
        </w:tc>
      </w:tr>
      <w:tr w:rsidR="000F4401" w:rsidRPr="000F4401" w14:paraId="5D100DCB" w14:textId="77777777" w:rsidTr="000F4401">
        <w:trPr>
          <w:tblCellSpacing w:w="15" w:type="dxa"/>
        </w:trPr>
        <w:tc>
          <w:tcPr>
            <w:tcW w:w="0" w:type="auto"/>
            <w:vAlign w:val="center"/>
            <w:hideMark/>
          </w:tcPr>
          <w:p w14:paraId="2CF1A89B" w14:textId="77777777" w:rsidR="000F4401" w:rsidRPr="000F4401" w:rsidRDefault="000F4401" w:rsidP="000F4401">
            <w:pPr>
              <w:rPr>
                <w:lang w:val="en-IN"/>
              </w:rPr>
            </w:pPr>
            <w:r w:rsidRPr="000F4401">
              <w:rPr>
                <w:b/>
                <w:bCs/>
                <w:lang w:val="en-IN"/>
              </w:rPr>
              <w:t>LGA1700</w:t>
            </w:r>
          </w:p>
        </w:tc>
        <w:tc>
          <w:tcPr>
            <w:tcW w:w="0" w:type="auto"/>
            <w:vAlign w:val="center"/>
            <w:hideMark/>
          </w:tcPr>
          <w:p w14:paraId="4DDE1D1F" w14:textId="77777777" w:rsidR="000F4401" w:rsidRPr="000F4401" w:rsidRDefault="000F4401" w:rsidP="000F4401">
            <w:pPr>
              <w:rPr>
                <w:lang w:val="en-IN"/>
              </w:rPr>
            </w:pPr>
            <w:r w:rsidRPr="000F4401">
              <w:rPr>
                <w:lang w:val="en-IN"/>
              </w:rPr>
              <w:t>Intel 12th, 13th, and 14th Generation Core CPUs</w:t>
            </w:r>
          </w:p>
        </w:tc>
      </w:tr>
      <w:tr w:rsidR="000F4401" w:rsidRPr="000F4401" w14:paraId="0DE78386" w14:textId="77777777" w:rsidTr="000F4401">
        <w:trPr>
          <w:tblCellSpacing w:w="15" w:type="dxa"/>
        </w:trPr>
        <w:tc>
          <w:tcPr>
            <w:tcW w:w="0" w:type="auto"/>
            <w:vAlign w:val="center"/>
            <w:hideMark/>
          </w:tcPr>
          <w:p w14:paraId="4BEE154A" w14:textId="77777777" w:rsidR="000F4401" w:rsidRPr="000F4401" w:rsidRDefault="000F4401" w:rsidP="000F4401">
            <w:pPr>
              <w:rPr>
                <w:lang w:val="en-IN"/>
              </w:rPr>
            </w:pPr>
            <w:r w:rsidRPr="000F4401">
              <w:rPr>
                <w:b/>
                <w:bCs/>
                <w:lang w:val="en-IN"/>
              </w:rPr>
              <w:t>AM4</w:t>
            </w:r>
          </w:p>
        </w:tc>
        <w:tc>
          <w:tcPr>
            <w:tcW w:w="0" w:type="auto"/>
            <w:vAlign w:val="center"/>
            <w:hideMark/>
          </w:tcPr>
          <w:p w14:paraId="07B38AFB" w14:textId="77777777" w:rsidR="000F4401" w:rsidRPr="000F4401" w:rsidRDefault="000F4401" w:rsidP="000F4401">
            <w:pPr>
              <w:rPr>
                <w:lang w:val="en-IN"/>
              </w:rPr>
            </w:pPr>
            <w:r w:rsidRPr="000F4401">
              <w:rPr>
                <w:lang w:val="en-IN"/>
              </w:rPr>
              <w:t xml:space="preserve">AMD </w:t>
            </w:r>
            <w:proofErr w:type="spellStart"/>
            <w:r w:rsidRPr="000F4401">
              <w:rPr>
                <w:lang w:val="en-IN"/>
              </w:rPr>
              <w:t>Ryzen</w:t>
            </w:r>
            <w:proofErr w:type="spellEnd"/>
            <w:r w:rsidRPr="000F4401">
              <w:rPr>
                <w:lang w:val="en-IN"/>
              </w:rPr>
              <w:t xml:space="preserve"> 1000, 2000, 3000, and 5000 Series</w:t>
            </w:r>
          </w:p>
        </w:tc>
      </w:tr>
      <w:tr w:rsidR="000F4401" w:rsidRPr="000F4401" w14:paraId="40A3FE86" w14:textId="77777777" w:rsidTr="000F4401">
        <w:trPr>
          <w:tblCellSpacing w:w="15" w:type="dxa"/>
        </w:trPr>
        <w:tc>
          <w:tcPr>
            <w:tcW w:w="0" w:type="auto"/>
            <w:vAlign w:val="center"/>
            <w:hideMark/>
          </w:tcPr>
          <w:p w14:paraId="05AD51F9" w14:textId="77777777" w:rsidR="000F4401" w:rsidRPr="000F4401" w:rsidRDefault="000F4401" w:rsidP="000F4401">
            <w:pPr>
              <w:rPr>
                <w:lang w:val="en-IN"/>
              </w:rPr>
            </w:pPr>
            <w:r w:rsidRPr="000F4401">
              <w:rPr>
                <w:b/>
                <w:bCs/>
                <w:lang w:val="en-IN"/>
              </w:rPr>
              <w:t>AM5</w:t>
            </w:r>
          </w:p>
        </w:tc>
        <w:tc>
          <w:tcPr>
            <w:tcW w:w="0" w:type="auto"/>
            <w:vAlign w:val="center"/>
            <w:hideMark/>
          </w:tcPr>
          <w:p w14:paraId="652E69F6" w14:textId="77777777" w:rsidR="000F4401" w:rsidRPr="000F4401" w:rsidRDefault="000F4401" w:rsidP="000F4401">
            <w:pPr>
              <w:rPr>
                <w:lang w:val="en-IN"/>
              </w:rPr>
            </w:pPr>
            <w:r w:rsidRPr="000F4401">
              <w:rPr>
                <w:lang w:val="en-IN"/>
              </w:rPr>
              <w:t xml:space="preserve">AMD </w:t>
            </w:r>
            <w:proofErr w:type="spellStart"/>
            <w:r w:rsidRPr="000F4401">
              <w:rPr>
                <w:lang w:val="en-IN"/>
              </w:rPr>
              <w:t>Ryzen</w:t>
            </w:r>
            <w:proofErr w:type="spellEnd"/>
            <w:r w:rsidRPr="000F4401">
              <w:rPr>
                <w:lang w:val="en-IN"/>
              </w:rPr>
              <w:t xml:space="preserve"> 7000, 8000, and newer Series</w:t>
            </w:r>
          </w:p>
        </w:tc>
      </w:tr>
    </w:tbl>
    <w:p w14:paraId="6E6833B1" w14:textId="77777777" w:rsidR="000F4401" w:rsidRPr="000F4401" w:rsidRDefault="000F4401" w:rsidP="000F4401">
      <w:pPr>
        <w:rPr>
          <w:lang w:val="en-IN"/>
        </w:rPr>
      </w:pPr>
      <w:r w:rsidRPr="000F4401">
        <w:rPr>
          <w:b/>
          <w:bCs/>
          <w:lang w:val="en-IN"/>
        </w:rPr>
        <w:t>Example:</w:t>
      </w:r>
      <w:r w:rsidRPr="000F4401">
        <w:rPr>
          <w:lang w:val="en-IN"/>
        </w:rPr>
        <w:br/>
        <w:t xml:space="preserve">If the motherboard has an </w:t>
      </w:r>
      <w:r w:rsidRPr="000F4401">
        <w:rPr>
          <w:b/>
          <w:bCs/>
          <w:lang w:val="en-IN"/>
        </w:rPr>
        <w:t>LGA1700 socket</w:t>
      </w:r>
      <w:r w:rsidRPr="000F4401">
        <w:rPr>
          <w:lang w:val="en-IN"/>
        </w:rPr>
        <w:t xml:space="preserve">, it can support CPUs such as </w:t>
      </w:r>
      <w:r w:rsidRPr="000F4401">
        <w:rPr>
          <w:b/>
          <w:bCs/>
          <w:lang w:val="en-IN"/>
        </w:rPr>
        <w:t>Intel Core i3, i5, i7, and i9 (12th–14th Gen)</w:t>
      </w:r>
      <w:r w:rsidRPr="000F4401">
        <w:rPr>
          <w:lang w:val="en-IN"/>
        </w:rPr>
        <w:t>.</w:t>
      </w:r>
    </w:p>
    <w:p w14:paraId="2E94056A" w14:textId="2AFF2630" w:rsidR="000F4401" w:rsidRPr="000F4401" w:rsidRDefault="000F4401" w:rsidP="000F4401">
      <w:pPr>
        <w:rPr>
          <w:lang w:val="en-IN"/>
        </w:rPr>
      </w:pPr>
    </w:p>
    <w:p w14:paraId="4B16DF6B" w14:textId="77777777" w:rsidR="009C2D72" w:rsidRDefault="009C2D72" w:rsidP="000F4401">
      <w:pPr>
        <w:rPr>
          <w:b/>
          <w:bCs/>
          <w:lang w:val="en-IN"/>
        </w:rPr>
      </w:pPr>
    </w:p>
    <w:p w14:paraId="78F22FF5" w14:textId="77777777" w:rsidR="009C2D72" w:rsidRDefault="009C2D72" w:rsidP="000F4401">
      <w:pPr>
        <w:rPr>
          <w:b/>
          <w:bCs/>
          <w:lang w:val="en-IN"/>
        </w:rPr>
      </w:pPr>
    </w:p>
    <w:p w14:paraId="2D7F0F2A" w14:textId="77777777" w:rsidR="009C2D72" w:rsidRDefault="009C2D72" w:rsidP="000F4401">
      <w:pPr>
        <w:rPr>
          <w:b/>
          <w:bCs/>
          <w:lang w:val="en-IN"/>
        </w:rPr>
      </w:pPr>
    </w:p>
    <w:p w14:paraId="7BB2BE4B" w14:textId="77777777" w:rsidR="009C2D72" w:rsidRDefault="009C2D72" w:rsidP="000F4401">
      <w:pPr>
        <w:rPr>
          <w:b/>
          <w:bCs/>
          <w:lang w:val="en-IN"/>
        </w:rPr>
      </w:pPr>
    </w:p>
    <w:p w14:paraId="607E0837" w14:textId="77777777" w:rsidR="009C2D72" w:rsidRDefault="009C2D72" w:rsidP="000F4401">
      <w:pPr>
        <w:rPr>
          <w:b/>
          <w:bCs/>
          <w:lang w:val="en-IN"/>
        </w:rPr>
      </w:pPr>
    </w:p>
    <w:p w14:paraId="5ED056C6" w14:textId="77777777" w:rsidR="009C2D72" w:rsidRDefault="009C2D72" w:rsidP="000F4401">
      <w:pPr>
        <w:rPr>
          <w:b/>
          <w:bCs/>
          <w:lang w:val="en-IN"/>
        </w:rPr>
      </w:pPr>
    </w:p>
    <w:p w14:paraId="344C8FA9" w14:textId="77777777" w:rsidR="009C2D72" w:rsidRDefault="009C2D72" w:rsidP="000F4401">
      <w:pPr>
        <w:rPr>
          <w:b/>
          <w:bCs/>
          <w:lang w:val="en-IN"/>
        </w:rPr>
      </w:pPr>
    </w:p>
    <w:p w14:paraId="6A4E6416" w14:textId="77777777" w:rsidR="009C2D72" w:rsidRDefault="009C2D72" w:rsidP="000F4401">
      <w:pPr>
        <w:rPr>
          <w:b/>
          <w:bCs/>
          <w:lang w:val="en-IN"/>
        </w:rPr>
      </w:pPr>
    </w:p>
    <w:p w14:paraId="4C020E5B" w14:textId="77777777" w:rsidR="009C2D72" w:rsidRDefault="009C2D72" w:rsidP="000F4401">
      <w:pPr>
        <w:rPr>
          <w:b/>
          <w:bCs/>
          <w:lang w:val="en-IN"/>
        </w:rPr>
      </w:pPr>
    </w:p>
    <w:p w14:paraId="081D7CBA" w14:textId="77777777" w:rsidR="009C2D72" w:rsidRDefault="009C2D72" w:rsidP="000F4401">
      <w:pPr>
        <w:rPr>
          <w:b/>
          <w:bCs/>
          <w:lang w:val="en-IN"/>
        </w:rPr>
      </w:pPr>
    </w:p>
    <w:p w14:paraId="7FA06D93" w14:textId="05ED9FF0" w:rsidR="000F4401" w:rsidRDefault="000F4401" w:rsidP="000F4401">
      <w:pPr>
        <w:rPr>
          <w:b/>
          <w:bCs/>
          <w:lang w:val="en-IN"/>
        </w:rPr>
      </w:pPr>
      <w:r w:rsidRPr="000F4401">
        <w:rPr>
          <w:b/>
          <w:bCs/>
          <w:lang w:val="en-IN"/>
        </w:rPr>
        <w:t>Simple Motherboard Diagram</w:t>
      </w:r>
    </w:p>
    <w:p w14:paraId="20FEC1B6" w14:textId="287AF376" w:rsidR="009C2D72" w:rsidRPr="000F4401" w:rsidRDefault="009C2D72" w:rsidP="000F4401">
      <w:pPr>
        <w:rPr>
          <w:b/>
          <w:bCs/>
          <w:lang w:val="en-IN"/>
        </w:rPr>
      </w:pPr>
      <w:r>
        <w:rPr>
          <w:noProof/>
        </w:rPr>
        <w:lastRenderedPageBreak/>
        <w:drawing>
          <wp:inline distT="0" distB="0" distL="0" distR="0" wp14:anchorId="0FDAB4CF" wp14:editId="0E7FE6F8">
            <wp:extent cx="5355090" cy="3603171"/>
            <wp:effectExtent l="0" t="0" r="0" b="0"/>
            <wp:docPr id="176142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20366" name=""/>
                    <pic:cNvPicPr/>
                  </pic:nvPicPr>
                  <pic:blipFill rotWithShape="1">
                    <a:blip r:embed="rId8"/>
                    <a:srcRect l="25002" t="20636" r="21318" b="15155"/>
                    <a:stretch>
                      <a:fillRect/>
                    </a:stretch>
                  </pic:blipFill>
                  <pic:spPr bwMode="auto">
                    <a:xfrm>
                      <a:off x="0" y="0"/>
                      <a:ext cx="5393976" cy="3629335"/>
                    </a:xfrm>
                    <a:prstGeom prst="rect">
                      <a:avLst/>
                    </a:prstGeom>
                    <a:ln>
                      <a:noFill/>
                    </a:ln>
                    <a:extLst>
                      <a:ext uri="{53640926-AAD7-44D8-BBD7-CCE9431645EC}">
                        <a14:shadowObscured xmlns:a14="http://schemas.microsoft.com/office/drawing/2010/main"/>
                      </a:ext>
                    </a:extLst>
                  </pic:spPr>
                </pic:pic>
              </a:graphicData>
            </a:graphic>
          </wp:inline>
        </w:drawing>
      </w:r>
    </w:p>
    <w:p w14:paraId="271E7BC7" w14:textId="77777777" w:rsidR="000F4401" w:rsidRPr="000F4401" w:rsidRDefault="000F4401" w:rsidP="000F4401">
      <w:pPr>
        <w:rPr>
          <w:b/>
          <w:bCs/>
          <w:lang w:val="en-IN"/>
        </w:rPr>
      </w:pPr>
      <w:r w:rsidRPr="000F4401">
        <w:rPr>
          <w:b/>
          <w:bCs/>
          <w:lang w:val="en-IN"/>
        </w:rPr>
        <w:t>Conclusion</w:t>
      </w:r>
    </w:p>
    <w:p w14:paraId="577F4028" w14:textId="77777777" w:rsidR="000F4401" w:rsidRPr="000F4401" w:rsidRDefault="000F4401" w:rsidP="000F4401">
      <w:pPr>
        <w:rPr>
          <w:lang w:val="en-IN"/>
        </w:rPr>
      </w:pPr>
      <w:r w:rsidRPr="000F4401">
        <w:rPr>
          <w:lang w:val="en-IN"/>
        </w:rPr>
        <w:t xml:space="preserve">The motherboard contains important ports such as </w:t>
      </w:r>
      <w:r w:rsidRPr="000F4401">
        <w:rPr>
          <w:b/>
          <w:bCs/>
          <w:lang w:val="en-IN"/>
        </w:rPr>
        <w:t>power connectors, SATA ports, USB headers, and fan headers</w:t>
      </w:r>
      <w:r w:rsidRPr="000F4401">
        <w:rPr>
          <w:lang w:val="en-IN"/>
        </w:rPr>
        <w:t xml:space="preserve">. It also includes </w:t>
      </w:r>
      <w:r w:rsidRPr="000F4401">
        <w:rPr>
          <w:b/>
          <w:bCs/>
          <w:lang w:val="en-IN"/>
        </w:rPr>
        <w:t>PCIe and M.2 expansion slots</w:t>
      </w:r>
      <w:r w:rsidRPr="000F4401">
        <w:rPr>
          <w:lang w:val="en-IN"/>
        </w:rPr>
        <w:t xml:space="preserve"> for graphics cards and SSDs. The </w:t>
      </w:r>
      <w:r w:rsidRPr="000F4401">
        <w:rPr>
          <w:b/>
          <w:bCs/>
          <w:lang w:val="en-IN"/>
        </w:rPr>
        <w:t>CPU socket type</w:t>
      </w:r>
      <w:r w:rsidRPr="000F4401">
        <w:rPr>
          <w:lang w:val="en-IN"/>
        </w:rPr>
        <w:t xml:space="preserve"> determines which processor families can be installed, so checking compatibility is essential before building a PC.</w:t>
      </w:r>
    </w:p>
    <w:p w14:paraId="1F00AC27" w14:textId="77777777" w:rsidR="000F4401" w:rsidRPr="000F4401" w:rsidRDefault="000F4401" w:rsidP="000F4401"/>
    <w:p w14:paraId="6DD54E34" w14:textId="111E124E" w:rsidR="00350F9A" w:rsidRDefault="00000000">
      <w:pPr>
        <w:pStyle w:val="Heading2"/>
      </w:pPr>
      <w:r>
        <w:t>Task 3</w:t>
      </w:r>
    </w:p>
    <w:p w14:paraId="3308BE54" w14:textId="77777777" w:rsidR="00193586" w:rsidRPr="00193586" w:rsidRDefault="00193586" w:rsidP="00193586">
      <w:pPr>
        <w:rPr>
          <w:b/>
          <w:bCs/>
          <w:lang w:val="en-IN"/>
        </w:rPr>
      </w:pPr>
      <w:r w:rsidRPr="00193586">
        <w:rPr>
          <w:b/>
          <w:bCs/>
          <w:lang w:val="en-IN"/>
        </w:rPr>
        <w:t>1. RAM Module Removal</w:t>
      </w:r>
    </w:p>
    <w:p w14:paraId="717A6AE3" w14:textId="77777777" w:rsidR="00193586" w:rsidRPr="00193586" w:rsidRDefault="00193586" w:rsidP="00193586">
      <w:pPr>
        <w:rPr>
          <w:lang w:val="en-IN"/>
        </w:rPr>
      </w:pPr>
      <w:r w:rsidRPr="00193586">
        <w:rPr>
          <w:b/>
          <w:bCs/>
          <w:lang w:val="en-IN"/>
        </w:rPr>
        <w:t>ESD (Electrostatic Discharge) Precautions:</w:t>
      </w:r>
    </w:p>
    <w:p w14:paraId="00638686" w14:textId="77777777" w:rsidR="00193586" w:rsidRPr="00193586" w:rsidRDefault="00193586">
      <w:pPr>
        <w:numPr>
          <w:ilvl w:val="0"/>
          <w:numId w:val="24"/>
        </w:numPr>
        <w:rPr>
          <w:lang w:val="en-IN"/>
        </w:rPr>
      </w:pPr>
      <w:r w:rsidRPr="00193586">
        <w:rPr>
          <w:lang w:val="en-IN"/>
        </w:rPr>
        <w:t>Shut down the computer and unplug the power cable.</w:t>
      </w:r>
    </w:p>
    <w:p w14:paraId="052C6021" w14:textId="77777777" w:rsidR="00193586" w:rsidRPr="00193586" w:rsidRDefault="00193586">
      <w:pPr>
        <w:numPr>
          <w:ilvl w:val="0"/>
          <w:numId w:val="24"/>
        </w:numPr>
        <w:rPr>
          <w:lang w:val="en-IN"/>
        </w:rPr>
      </w:pPr>
      <w:r w:rsidRPr="00193586">
        <w:rPr>
          <w:lang w:val="en-IN"/>
        </w:rPr>
        <w:t>Touch a metal part of the computer case or wear an anti-static wrist strap.</w:t>
      </w:r>
    </w:p>
    <w:p w14:paraId="1270943B" w14:textId="77777777" w:rsidR="00193586" w:rsidRPr="00193586" w:rsidRDefault="00193586">
      <w:pPr>
        <w:numPr>
          <w:ilvl w:val="0"/>
          <w:numId w:val="24"/>
        </w:numPr>
        <w:rPr>
          <w:lang w:val="en-IN"/>
        </w:rPr>
      </w:pPr>
      <w:r w:rsidRPr="00193586">
        <w:rPr>
          <w:lang w:val="en-IN"/>
        </w:rPr>
        <w:t>Handle the RAM only by its edges.</w:t>
      </w:r>
    </w:p>
    <w:p w14:paraId="03F34CCD" w14:textId="77777777" w:rsidR="00193586" w:rsidRPr="00193586" w:rsidRDefault="00193586" w:rsidP="00193586">
      <w:pPr>
        <w:rPr>
          <w:lang w:val="en-IN"/>
        </w:rPr>
      </w:pPr>
      <w:r w:rsidRPr="00193586">
        <w:rPr>
          <w:b/>
          <w:bCs/>
          <w:lang w:val="en-IN"/>
        </w:rPr>
        <w:t>Removing the RAM:</w:t>
      </w:r>
    </w:p>
    <w:p w14:paraId="27D60BF5" w14:textId="77777777" w:rsidR="00193586" w:rsidRPr="00193586" w:rsidRDefault="00193586">
      <w:pPr>
        <w:numPr>
          <w:ilvl w:val="0"/>
          <w:numId w:val="25"/>
        </w:numPr>
        <w:rPr>
          <w:lang w:val="en-IN"/>
        </w:rPr>
      </w:pPr>
      <w:r w:rsidRPr="00193586">
        <w:rPr>
          <w:lang w:val="en-IN"/>
        </w:rPr>
        <w:t>Open the side panel of the computer case.</w:t>
      </w:r>
    </w:p>
    <w:p w14:paraId="59959007" w14:textId="77777777" w:rsidR="00193586" w:rsidRPr="00193586" w:rsidRDefault="00193586">
      <w:pPr>
        <w:numPr>
          <w:ilvl w:val="0"/>
          <w:numId w:val="25"/>
        </w:numPr>
        <w:rPr>
          <w:lang w:val="en-IN"/>
        </w:rPr>
      </w:pPr>
      <w:r w:rsidRPr="00193586">
        <w:rPr>
          <w:lang w:val="en-IN"/>
        </w:rPr>
        <w:t>Locate the RAM module on the motherboard.</w:t>
      </w:r>
    </w:p>
    <w:p w14:paraId="59C352D1" w14:textId="77777777" w:rsidR="00193586" w:rsidRPr="00193586" w:rsidRDefault="00193586">
      <w:pPr>
        <w:numPr>
          <w:ilvl w:val="0"/>
          <w:numId w:val="25"/>
        </w:numPr>
        <w:rPr>
          <w:lang w:val="en-IN"/>
        </w:rPr>
      </w:pPr>
      <w:r w:rsidRPr="00193586">
        <w:rPr>
          <w:lang w:val="en-IN"/>
        </w:rPr>
        <w:lastRenderedPageBreak/>
        <w:t>Push down the clips on both sides of the RAM slot.</w:t>
      </w:r>
    </w:p>
    <w:p w14:paraId="354CFE3C" w14:textId="77777777" w:rsidR="00193586" w:rsidRPr="00193586" w:rsidRDefault="00193586">
      <w:pPr>
        <w:numPr>
          <w:ilvl w:val="0"/>
          <w:numId w:val="25"/>
        </w:numPr>
        <w:rPr>
          <w:lang w:val="en-IN"/>
        </w:rPr>
      </w:pPr>
      <w:r w:rsidRPr="00193586">
        <w:rPr>
          <w:lang w:val="en-IN"/>
        </w:rPr>
        <w:t>Carefully lift the RAM module out.</w:t>
      </w:r>
    </w:p>
    <w:p w14:paraId="65C20342" w14:textId="2C88BE63" w:rsidR="00193586" w:rsidRPr="00193586" w:rsidRDefault="00193586" w:rsidP="00193586">
      <w:pPr>
        <w:rPr>
          <w:lang w:val="en-IN"/>
        </w:rPr>
      </w:pPr>
    </w:p>
    <w:p w14:paraId="5F03F568" w14:textId="77777777" w:rsidR="00193586" w:rsidRPr="00193586" w:rsidRDefault="00193586" w:rsidP="00193586">
      <w:pPr>
        <w:rPr>
          <w:b/>
          <w:bCs/>
          <w:lang w:val="en-IN"/>
        </w:rPr>
      </w:pPr>
      <w:r w:rsidRPr="00193586">
        <w:rPr>
          <w:b/>
          <w:bCs/>
          <w:lang w:val="en-IN"/>
        </w:rPr>
        <w:t>2. RAM Module Reinstallation</w:t>
      </w:r>
    </w:p>
    <w:p w14:paraId="35EA8F58" w14:textId="77777777" w:rsidR="00193586" w:rsidRPr="00193586" w:rsidRDefault="00193586">
      <w:pPr>
        <w:numPr>
          <w:ilvl w:val="0"/>
          <w:numId w:val="26"/>
        </w:numPr>
        <w:rPr>
          <w:lang w:val="en-IN"/>
        </w:rPr>
      </w:pPr>
      <w:r w:rsidRPr="00193586">
        <w:rPr>
          <w:lang w:val="en-IN"/>
        </w:rPr>
        <w:t>Align the notch on the RAM module with the notch in the RAM slot.</w:t>
      </w:r>
    </w:p>
    <w:p w14:paraId="0289E06A" w14:textId="77777777" w:rsidR="00193586" w:rsidRPr="00193586" w:rsidRDefault="00193586">
      <w:pPr>
        <w:numPr>
          <w:ilvl w:val="0"/>
          <w:numId w:val="26"/>
        </w:numPr>
        <w:rPr>
          <w:lang w:val="en-IN"/>
        </w:rPr>
      </w:pPr>
      <w:r w:rsidRPr="00193586">
        <w:rPr>
          <w:lang w:val="en-IN"/>
        </w:rPr>
        <w:t>Insert the RAM into the slot.</w:t>
      </w:r>
    </w:p>
    <w:p w14:paraId="7E72F3E2" w14:textId="77777777" w:rsidR="00193586" w:rsidRPr="00193586" w:rsidRDefault="00193586">
      <w:pPr>
        <w:numPr>
          <w:ilvl w:val="0"/>
          <w:numId w:val="26"/>
        </w:numPr>
        <w:rPr>
          <w:lang w:val="en-IN"/>
        </w:rPr>
      </w:pPr>
      <w:r w:rsidRPr="00193586">
        <w:rPr>
          <w:lang w:val="en-IN"/>
        </w:rPr>
        <w:t>Press firmly until both clips lock into place.</w:t>
      </w:r>
    </w:p>
    <w:p w14:paraId="1B0319D8" w14:textId="77777777" w:rsidR="00193586" w:rsidRPr="00193586" w:rsidRDefault="00193586">
      <w:pPr>
        <w:numPr>
          <w:ilvl w:val="0"/>
          <w:numId w:val="26"/>
        </w:numPr>
        <w:rPr>
          <w:lang w:val="en-IN"/>
        </w:rPr>
      </w:pPr>
      <w:r w:rsidRPr="00193586">
        <w:rPr>
          <w:lang w:val="en-IN"/>
        </w:rPr>
        <w:t>Check that the RAM is fully seated and the clips are closed.</w:t>
      </w:r>
    </w:p>
    <w:p w14:paraId="61033DDF" w14:textId="77777777" w:rsidR="00193586" w:rsidRPr="00193586" w:rsidRDefault="00193586" w:rsidP="00193586">
      <w:pPr>
        <w:rPr>
          <w:lang w:val="en-IN"/>
        </w:rPr>
      </w:pPr>
      <w:r w:rsidRPr="00193586">
        <w:rPr>
          <w:b/>
          <w:bCs/>
          <w:lang w:val="en-IN"/>
        </w:rPr>
        <w:t>Confirmation:</w:t>
      </w:r>
    </w:p>
    <w:p w14:paraId="54697C03" w14:textId="77777777" w:rsidR="00193586" w:rsidRPr="00193586" w:rsidRDefault="00193586">
      <w:pPr>
        <w:numPr>
          <w:ilvl w:val="0"/>
          <w:numId w:val="27"/>
        </w:numPr>
        <w:rPr>
          <w:lang w:val="en-IN"/>
        </w:rPr>
      </w:pPr>
      <w:r w:rsidRPr="00193586">
        <w:rPr>
          <w:lang w:val="en-IN"/>
        </w:rPr>
        <w:t>Start the computer.</w:t>
      </w:r>
    </w:p>
    <w:p w14:paraId="6DC75D6C" w14:textId="77777777" w:rsidR="00193586" w:rsidRPr="00193586" w:rsidRDefault="00193586">
      <w:pPr>
        <w:numPr>
          <w:ilvl w:val="0"/>
          <w:numId w:val="27"/>
        </w:numPr>
        <w:rPr>
          <w:lang w:val="en-IN"/>
        </w:rPr>
      </w:pPr>
      <w:r w:rsidRPr="00193586">
        <w:rPr>
          <w:lang w:val="en-IN"/>
        </w:rPr>
        <w:t>Enter BIOS or check System Information.</w:t>
      </w:r>
    </w:p>
    <w:p w14:paraId="1457EC60" w14:textId="77777777" w:rsidR="00193586" w:rsidRPr="00193586" w:rsidRDefault="00193586">
      <w:pPr>
        <w:numPr>
          <w:ilvl w:val="0"/>
          <w:numId w:val="27"/>
        </w:numPr>
        <w:rPr>
          <w:lang w:val="en-IN"/>
        </w:rPr>
      </w:pPr>
      <w:r w:rsidRPr="00193586">
        <w:rPr>
          <w:lang w:val="en-IN"/>
        </w:rPr>
        <w:t>Verify that the correct amount of RAM is detected.</w:t>
      </w:r>
    </w:p>
    <w:p w14:paraId="0C13E756" w14:textId="703496C4" w:rsidR="00193586" w:rsidRPr="00193586" w:rsidRDefault="00193586" w:rsidP="00193586">
      <w:pPr>
        <w:rPr>
          <w:lang w:val="en-IN"/>
        </w:rPr>
      </w:pPr>
    </w:p>
    <w:p w14:paraId="729E7427" w14:textId="77777777" w:rsidR="00193586" w:rsidRPr="00193586" w:rsidRDefault="00193586" w:rsidP="00193586">
      <w:pPr>
        <w:rPr>
          <w:b/>
          <w:bCs/>
          <w:lang w:val="en-IN"/>
        </w:rPr>
      </w:pPr>
      <w:r w:rsidRPr="00193586">
        <w:rPr>
          <w:b/>
          <w:bCs/>
          <w:lang w:val="en-IN"/>
        </w:rPr>
        <w:t>3. Storage Device Removal and Reinstallation</w:t>
      </w:r>
    </w:p>
    <w:p w14:paraId="43DAF8EC" w14:textId="77777777" w:rsidR="00193586" w:rsidRPr="00193586" w:rsidRDefault="00193586" w:rsidP="00193586">
      <w:pPr>
        <w:rPr>
          <w:lang w:val="en-IN"/>
        </w:rPr>
      </w:pPr>
      <w:r w:rsidRPr="00193586">
        <w:rPr>
          <w:b/>
          <w:bCs/>
          <w:lang w:val="en-IN"/>
        </w:rPr>
        <w:t>Connection Type Used:</w:t>
      </w:r>
      <w:r w:rsidRPr="00193586">
        <w:rPr>
          <w:lang w:val="en-IN"/>
        </w:rPr>
        <w:br/>
      </w:r>
      <w:r w:rsidRPr="00193586">
        <w:rPr>
          <w:rFonts w:ascii="Segoe UI Symbol" w:hAnsi="Segoe UI Symbol" w:cs="Segoe UI Symbol"/>
          <w:lang w:val="en-IN"/>
        </w:rPr>
        <w:t>☑</w:t>
      </w:r>
      <w:r w:rsidRPr="00193586">
        <w:rPr>
          <w:lang w:val="en-IN"/>
        </w:rPr>
        <w:t xml:space="preserve"> SATA SSD/HDD </w:t>
      </w:r>
      <w:r w:rsidRPr="00193586">
        <w:rPr>
          <w:i/>
          <w:iCs/>
          <w:lang w:val="en-IN"/>
        </w:rPr>
        <w:t>(or)</w:t>
      </w:r>
      <w:r w:rsidRPr="00193586">
        <w:rPr>
          <w:lang w:val="en-IN"/>
        </w:rPr>
        <w:t xml:space="preserve"> </w:t>
      </w:r>
      <w:r w:rsidRPr="00193586">
        <w:rPr>
          <w:rFonts w:ascii="Segoe UI Symbol" w:hAnsi="Segoe UI Symbol" w:cs="Segoe UI Symbol"/>
          <w:lang w:val="en-IN"/>
        </w:rPr>
        <w:t>☑</w:t>
      </w:r>
      <w:r w:rsidRPr="00193586">
        <w:rPr>
          <w:lang w:val="en-IN"/>
        </w:rPr>
        <w:t xml:space="preserve"> </w:t>
      </w:r>
      <w:proofErr w:type="spellStart"/>
      <w:r w:rsidRPr="00193586">
        <w:rPr>
          <w:lang w:val="en-IN"/>
        </w:rPr>
        <w:t>NVMe</w:t>
      </w:r>
      <w:proofErr w:type="spellEnd"/>
      <w:r w:rsidRPr="00193586">
        <w:rPr>
          <w:lang w:val="en-IN"/>
        </w:rPr>
        <w:t xml:space="preserve"> M.2 SSD</w:t>
      </w:r>
    </w:p>
    <w:p w14:paraId="428C6035" w14:textId="77777777" w:rsidR="00193586" w:rsidRPr="00193586" w:rsidRDefault="00193586" w:rsidP="00193586">
      <w:pPr>
        <w:rPr>
          <w:lang w:val="en-IN"/>
        </w:rPr>
      </w:pPr>
      <w:r w:rsidRPr="00193586">
        <w:rPr>
          <w:b/>
          <w:bCs/>
          <w:lang w:val="en-IN"/>
        </w:rPr>
        <w:t>Removing the Storage Device:</w:t>
      </w:r>
    </w:p>
    <w:p w14:paraId="1E53AF5E" w14:textId="77777777" w:rsidR="00193586" w:rsidRPr="00193586" w:rsidRDefault="00193586">
      <w:pPr>
        <w:numPr>
          <w:ilvl w:val="0"/>
          <w:numId w:val="28"/>
        </w:numPr>
        <w:rPr>
          <w:lang w:val="en-IN"/>
        </w:rPr>
      </w:pPr>
      <w:r w:rsidRPr="00193586">
        <w:rPr>
          <w:lang w:val="en-IN"/>
        </w:rPr>
        <w:t>Turn off the computer and unplug the power cable.</w:t>
      </w:r>
    </w:p>
    <w:p w14:paraId="0B7B6206" w14:textId="77777777" w:rsidR="00193586" w:rsidRPr="00193586" w:rsidRDefault="00193586">
      <w:pPr>
        <w:numPr>
          <w:ilvl w:val="0"/>
          <w:numId w:val="28"/>
        </w:numPr>
        <w:rPr>
          <w:lang w:val="en-IN"/>
        </w:rPr>
      </w:pPr>
      <w:r w:rsidRPr="00193586">
        <w:rPr>
          <w:lang w:val="en-IN"/>
        </w:rPr>
        <w:t xml:space="preserve">Disconnect the SATA data and power cables (for SATA drives) or remove the retaining screw (for </w:t>
      </w:r>
      <w:proofErr w:type="spellStart"/>
      <w:r w:rsidRPr="00193586">
        <w:rPr>
          <w:lang w:val="en-IN"/>
        </w:rPr>
        <w:t>NVMe</w:t>
      </w:r>
      <w:proofErr w:type="spellEnd"/>
      <w:r w:rsidRPr="00193586">
        <w:rPr>
          <w:lang w:val="en-IN"/>
        </w:rPr>
        <w:t xml:space="preserve"> SSD).</w:t>
      </w:r>
    </w:p>
    <w:p w14:paraId="176C2E7D" w14:textId="77777777" w:rsidR="00193586" w:rsidRPr="00193586" w:rsidRDefault="00193586">
      <w:pPr>
        <w:numPr>
          <w:ilvl w:val="0"/>
          <w:numId w:val="28"/>
        </w:numPr>
        <w:rPr>
          <w:lang w:val="en-IN"/>
        </w:rPr>
      </w:pPr>
      <w:r w:rsidRPr="00193586">
        <w:rPr>
          <w:lang w:val="en-IN"/>
        </w:rPr>
        <w:t>Carefully remove the storage device.</w:t>
      </w:r>
    </w:p>
    <w:p w14:paraId="2C402EA1" w14:textId="77777777" w:rsidR="00193586" w:rsidRPr="00193586" w:rsidRDefault="00193586" w:rsidP="00193586">
      <w:pPr>
        <w:rPr>
          <w:lang w:val="en-IN"/>
        </w:rPr>
      </w:pPr>
      <w:r w:rsidRPr="00193586">
        <w:rPr>
          <w:b/>
          <w:bCs/>
          <w:lang w:val="en-IN"/>
        </w:rPr>
        <w:t>Reinstalling the Storage Device:</w:t>
      </w:r>
    </w:p>
    <w:p w14:paraId="35499953" w14:textId="77777777" w:rsidR="00193586" w:rsidRPr="00193586" w:rsidRDefault="00193586">
      <w:pPr>
        <w:numPr>
          <w:ilvl w:val="0"/>
          <w:numId w:val="29"/>
        </w:numPr>
        <w:rPr>
          <w:lang w:val="en-IN"/>
        </w:rPr>
      </w:pPr>
      <w:r w:rsidRPr="00193586">
        <w:rPr>
          <w:lang w:val="en-IN"/>
        </w:rPr>
        <w:t xml:space="preserve">Reconnect the SATA cables or insert the </w:t>
      </w:r>
      <w:proofErr w:type="spellStart"/>
      <w:r w:rsidRPr="00193586">
        <w:rPr>
          <w:lang w:val="en-IN"/>
        </w:rPr>
        <w:t>NVMe</w:t>
      </w:r>
      <w:proofErr w:type="spellEnd"/>
      <w:r w:rsidRPr="00193586">
        <w:rPr>
          <w:lang w:val="en-IN"/>
        </w:rPr>
        <w:t xml:space="preserve"> SSD into the M.2 slot.</w:t>
      </w:r>
    </w:p>
    <w:p w14:paraId="638BDFE3" w14:textId="77777777" w:rsidR="00193586" w:rsidRPr="00193586" w:rsidRDefault="00193586">
      <w:pPr>
        <w:numPr>
          <w:ilvl w:val="0"/>
          <w:numId w:val="29"/>
        </w:numPr>
        <w:rPr>
          <w:lang w:val="en-IN"/>
        </w:rPr>
      </w:pPr>
      <w:r w:rsidRPr="00193586">
        <w:rPr>
          <w:lang w:val="en-IN"/>
        </w:rPr>
        <w:t>Secure the device properly with screws if required.</w:t>
      </w:r>
    </w:p>
    <w:p w14:paraId="08190666" w14:textId="77777777" w:rsidR="00193586" w:rsidRPr="00193586" w:rsidRDefault="00193586">
      <w:pPr>
        <w:numPr>
          <w:ilvl w:val="0"/>
          <w:numId w:val="29"/>
        </w:numPr>
        <w:rPr>
          <w:lang w:val="en-IN"/>
        </w:rPr>
      </w:pPr>
      <w:r w:rsidRPr="00193586">
        <w:rPr>
          <w:lang w:val="en-IN"/>
        </w:rPr>
        <w:t>Check that all connections are firm.</w:t>
      </w:r>
    </w:p>
    <w:p w14:paraId="43171EFE" w14:textId="7C2D481E" w:rsidR="00193586" w:rsidRPr="00193586" w:rsidRDefault="00193586" w:rsidP="00193586">
      <w:pPr>
        <w:rPr>
          <w:lang w:val="en-IN"/>
        </w:rPr>
      </w:pPr>
    </w:p>
    <w:p w14:paraId="690CC8FE" w14:textId="77777777" w:rsidR="00193586" w:rsidRPr="00193586" w:rsidRDefault="00193586" w:rsidP="00193586">
      <w:pPr>
        <w:rPr>
          <w:b/>
          <w:bCs/>
          <w:lang w:val="en-IN"/>
        </w:rPr>
      </w:pPr>
      <w:r w:rsidRPr="00193586">
        <w:rPr>
          <w:b/>
          <w:bCs/>
          <w:lang w:val="en-IN"/>
        </w:rPr>
        <w:lastRenderedPageBreak/>
        <w:t>4. Confirmation After Reinstallation</w:t>
      </w:r>
    </w:p>
    <w:p w14:paraId="2A87A67F" w14:textId="77777777" w:rsidR="00193586" w:rsidRPr="00193586" w:rsidRDefault="00193586">
      <w:pPr>
        <w:numPr>
          <w:ilvl w:val="0"/>
          <w:numId w:val="30"/>
        </w:numPr>
        <w:rPr>
          <w:lang w:val="en-IN"/>
        </w:rPr>
      </w:pPr>
      <w:r w:rsidRPr="00193586">
        <w:rPr>
          <w:lang w:val="en-IN"/>
        </w:rPr>
        <w:t>Turn on the computer.</w:t>
      </w:r>
    </w:p>
    <w:p w14:paraId="310B1108" w14:textId="77777777" w:rsidR="00193586" w:rsidRPr="00193586" w:rsidRDefault="00193586">
      <w:pPr>
        <w:numPr>
          <w:ilvl w:val="0"/>
          <w:numId w:val="30"/>
        </w:numPr>
        <w:rPr>
          <w:lang w:val="en-IN"/>
        </w:rPr>
      </w:pPr>
      <w:r w:rsidRPr="00193586">
        <w:rPr>
          <w:lang w:val="en-IN"/>
        </w:rPr>
        <w:t>Enter BIOS and verify the storage device is detected.</w:t>
      </w:r>
    </w:p>
    <w:p w14:paraId="109930E8" w14:textId="77777777" w:rsidR="00193586" w:rsidRPr="00193586" w:rsidRDefault="00193586">
      <w:pPr>
        <w:numPr>
          <w:ilvl w:val="0"/>
          <w:numId w:val="30"/>
        </w:numPr>
        <w:rPr>
          <w:lang w:val="en-IN"/>
        </w:rPr>
      </w:pPr>
      <w:r w:rsidRPr="00193586">
        <w:rPr>
          <w:lang w:val="en-IN"/>
        </w:rPr>
        <w:t>Open File Explorer or Disk Management in Windows.</w:t>
      </w:r>
    </w:p>
    <w:p w14:paraId="5FF5F551" w14:textId="77777777" w:rsidR="00193586" w:rsidRPr="00193586" w:rsidRDefault="00193586">
      <w:pPr>
        <w:numPr>
          <w:ilvl w:val="0"/>
          <w:numId w:val="30"/>
        </w:numPr>
        <w:rPr>
          <w:lang w:val="en-IN"/>
        </w:rPr>
      </w:pPr>
      <w:r w:rsidRPr="00193586">
        <w:rPr>
          <w:lang w:val="en-IN"/>
        </w:rPr>
        <w:t>Confirm the drive is visible and working correctly.</w:t>
      </w:r>
    </w:p>
    <w:p w14:paraId="79D117BD" w14:textId="3FAA1D27" w:rsidR="00193586" w:rsidRPr="00193586" w:rsidRDefault="00193586" w:rsidP="00193586">
      <w:pPr>
        <w:rPr>
          <w:lang w:val="en-IN"/>
        </w:rPr>
      </w:pPr>
    </w:p>
    <w:p w14:paraId="65889C67" w14:textId="77777777" w:rsidR="00193586" w:rsidRPr="00193586" w:rsidRDefault="00193586" w:rsidP="00193586">
      <w:pPr>
        <w:rPr>
          <w:b/>
          <w:bCs/>
          <w:lang w:val="en-IN"/>
        </w:rPr>
      </w:pPr>
      <w:r w:rsidRPr="00193586">
        <w:rPr>
          <w:b/>
          <w:bCs/>
          <w:lang w:val="en-IN"/>
        </w:rPr>
        <w:t>Conclusion</w:t>
      </w:r>
    </w:p>
    <w:p w14:paraId="44E5073D" w14:textId="77777777" w:rsidR="00193586" w:rsidRPr="00193586" w:rsidRDefault="00193586" w:rsidP="00193586">
      <w:pPr>
        <w:rPr>
          <w:lang w:val="en-IN"/>
        </w:rPr>
      </w:pPr>
      <w:r w:rsidRPr="00193586">
        <w:rPr>
          <w:lang w:val="en-IN"/>
        </w:rPr>
        <w:t>The RAM module and storage device were safely removed and reinstalled using proper ESD precautions. After powering on the system, both components were detected correctly in BIOS and Windows, confirming successful installation.</w:t>
      </w:r>
    </w:p>
    <w:p w14:paraId="6E24463E" w14:textId="02391654" w:rsidR="00350F9A" w:rsidRDefault="00000000">
      <w:pPr>
        <w:pStyle w:val="Heading2"/>
      </w:pPr>
      <w:r>
        <w:t>Task 4</w:t>
      </w:r>
    </w:p>
    <w:p w14:paraId="1F8CB041" w14:textId="77777777" w:rsidR="00EA34F2" w:rsidRPr="00EA34F2" w:rsidRDefault="00EA34F2" w:rsidP="00EA34F2">
      <w:pPr>
        <w:rPr>
          <w:b/>
          <w:bCs/>
          <w:lang w:val="en-IN"/>
        </w:rPr>
      </w:pPr>
      <w:r w:rsidRPr="00EA34F2">
        <w:rPr>
          <w:b/>
          <w:bCs/>
          <w:lang w:val="en-IN"/>
        </w:rPr>
        <w:t>Components Used</w:t>
      </w:r>
    </w:p>
    <w:p w14:paraId="73528175" w14:textId="77777777" w:rsidR="00EA34F2" w:rsidRPr="00EA34F2" w:rsidRDefault="00EA34F2">
      <w:pPr>
        <w:numPr>
          <w:ilvl w:val="0"/>
          <w:numId w:val="31"/>
        </w:numPr>
        <w:rPr>
          <w:lang w:val="en-IN"/>
        </w:rPr>
      </w:pPr>
      <w:r w:rsidRPr="00EA34F2">
        <w:rPr>
          <w:b/>
          <w:bCs/>
          <w:lang w:val="en-IN"/>
        </w:rPr>
        <w:t>Motherboard:</w:t>
      </w:r>
      <w:r w:rsidRPr="00EA34F2">
        <w:rPr>
          <w:lang w:val="en-IN"/>
        </w:rPr>
        <w:t xml:space="preserve"> ASUS/Gigabyte Motherboard</w:t>
      </w:r>
    </w:p>
    <w:p w14:paraId="3F3D4929" w14:textId="77777777" w:rsidR="00EA34F2" w:rsidRPr="00EA34F2" w:rsidRDefault="00EA34F2">
      <w:pPr>
        <w:numPr>
          <w:ilvl w:val="0"/>
          <w:numId w:val="31"/>
        </w:numPr>
        <w:rPr>
          <w:lang w:val="en-IN"/>
        </w:rPr>
      </w:pPr>
      <w:r w:rsidRPr="00EA34F2">
        <w:rPr>
          <w:b/>
          <w:bCs/>
          <w:lang w:val="en-IN"/>
        </w:rPr>
        <w:t>CPU:</w:t>
      </w:r>
      <w:r w:rsidRPr="00EA34F2">
        <w:rPr>
          <w:lang w:val="en-IN"/>
        </w:rPr>
        <w:t xml:space="preserve"> Intel Core i5 / AMD </w:t>
      </w:r>
      <w:proofErr w:type="spellStart"/>
      <w:r w:rsidRPr="00EA34F2">
        <w:rPr>
          <w:lang w:val="en-IN"/>
        </w:rPr>
        <w:t>Ryzen</w:t>
      </w:r>
      <w:proofErr w:type="spellEnd"/>
      <w:r w:rsidRPr="00EA34F2">
        <w:rPr>
          <w:lang w:val="en-IN"/>
        </w:rPr>
        <w:t xml:space="preserve"> 5</w:t>
      </w:r>
    </w:p>
    <w:p w14:paraId="2D2C73DA" w14:textId="77777777" w:rsidR="00EA34F2" w:rsidRPr="00EA34F2" w:rsidRDefault="00EA34F2">
      <w:pPr>
        <w:numPr>
          <w:ilvl w:val="0"/>
          <w:numId w:val="31"/>
        </w:numPr>
        <w:rPr>
          <w:lang w:val="en-IN"/>
        </w:rPr>
      </w:pPr>
      <w:r w:rsidRPr="00EA34F2">
        <w:rPr>
          <w:b/>
          <w:bCs/>
          <w:lang w:val="en-IN"/>
        </w:rPr>
        <w:t>RAM:</w:t>
      </w:r>
      <w:r w:rsidRPr="00EA34F2">
        <w:rPr>
          <w:lang w:val="en-IN"/>
        </w:rPr>
        <w:t xml:space="preserve"> 8GB or 16GB DDR4</w:t>
      </w:r>
    </w:p>
    <w:p w14:paraId="1D653063" w14:textId="77777777" w:rsidR="00EA34F2" w:rsidRPr="00EA34F2" w:rsidRDefault="00EA34F2">
      <w:pPr>
        <w:numPr>
          <w:ilvl w:val="0"/>
          <w:numId w:val="31"/>
        </w:numPr>
        <w:rPr>
          <w:lang w:val="en-IN"/>
        </w:rPr>
      </w:pPr>
      <w:r w:rsidRPr="00EA34F2">
        <w:rPr>
          <w:b/>
          <w:bCs/>
          <w:lang w:val="en-IN"/>
        </w:rPr>
        <w:t>Storage:</w:t>
      </w:r>
      <w:r w:rsidRPr="00EA34F2">
        <w:rPr>
          <w:lang w:val="en-IN"/>
        </w:rPr>
        <w:t xml:space="preserve"> 512GB SSD (SATA/</w:t>
      </w:r>
      <w:proofErr w:type="spellStart"/>
      <w:r w:rsidRPr="00EA34F2">
        <w:rPr>
          <w:lang w:val="en-IN"/>
        </w:rPr>
        <w:t>NVMe</w:t>
      </w:r>
      <w:proofErr w:type="spellEnd"/>
      <w:r w:rsidRPr="00EA34F2">
        <w:rPr>
          <w:lang w:val="en-IN"/>
        </w:rPr>
        <w:t>)</w:t>
      </w:r>
    </w:p>
    <w:p w14:paraId="4DFE16A9" w14:textId="77777777" w:rsidR="00EA34F2" w:rsidRPr="00EA34F2" w:rsidRDefault="00EA34F2">
      <w:pPr>
        <w:numPr>
          <w:ilvl w:val="0"/>
          <w:numId w:val="31"/>
        </w:numPr>
        <w:rPr>
          <w:lang w:val="en-IN"/>
        </w:rPr>
      </w:pPr>
      <w:r w:rsidRPr="00EA34F2">
        <w:rPr>
          <w:b/>
          <w:bCs/>
          <w:lang w:val="en-IN"/>
        </w:rPr>
        <w:t>GPU:</w:t>
      </w:r>
      <w:r w:rsidRPr="00EA34F2">
        <w:rPr>
          <w:lang w:val="en-IN"/>
        </w:rPr>
        <w:t xml:space="preserve"> NVIDIA GTX 1650 (Example)</w:t>
      </w:r>
    </w:p>
    <w:p w14:paraId="27B8434A" w14:textId="77777777" w:rsidR="00EA34F2" w:rsidRPr="00EA34F2" w:rsidRDefault="00EA34F2">
      <w:pPr>
        <w:numPr>
          <w:ilvl w:val="0"/>
          <w:numId w:val="31"/>
        </w:numPr>
        <w:rPr>
          <w:lang w:val="en-IN"/>
        </w:rPr>
      </w:pPr>
      <w:r w:rsidRPr="00EA34F2">
        <w:rPr>
          <w:b/>
          <w:bCs/>
          <w:lang w:val="en-IN"/>
        </w:rPr>
        <w:t>PSU:</w:t>
      </w:r>
      <w:r w:rsidRPr="00EA34F2">
        <w:rPr>
          <w:lang w:val="en-IN"/>
        </w:rPr>
        <w:t xml:space="preserve"> 550W Power Supply</w:t>
      </w:r>
    </w:p>
    <w:p w14:paraId="62FA24F4" w14:textId="11BE8138" w:rsidR="00EA34F2" w:rsidRPr="00EA34F2" w:rsidRDefault="00EA34F2" w:rsidP="00EA34F2">
      <w:pPr>
        <w:rPr>
          <w:lang w:val="en-IN"/>
        </w:rPr>
      </w:pPr>
    </w:p>
    <w:p w14:paraId="316891E3" w14:textId="77777777" w:rsidR="00EA34F2" w:rsidRPr="00EA34F2" w:rsidRDefault="00EA34F2" w:rsidP="00EA34F2">
      <w:pPr>
        <w:rPr>
          <w:b/>
          <w:bCs/>
          <w:lang w:val="en-IN"/>
        </w:rPr>
      </w:pPr>
      <w:r w:rsidRPr="00EA34F2">
        <w:rPr>
          <w:b/>
          <w:bCs/>
          <w:lang w:val="en-IN"/>
        </w:rPr>
        <w:t>ESD and Safety Precautions</w:t>
      </w:r>
    </w:p>
    <w:p w14:paraId="13B184DD" w14:textId="77777777" w:rsidR="00EA34F2" w:rsidRPr="00EA34F2" w:rsidRDefault="00EA34F2">
      <w:pPr>
        <w:numPr>
          <w:ilvl w:val="0"/>
          <w:numId w:val="32"/>
        </w:numPr>
        <w:rPr>
          <w:lang w:val="en-IN"/>
        </w:rPr>
      </w:pPr>
      <w:r w:rsidRPr="00EA34F2">
        <w:rPr>
          <w:lang w:val="en-IN"/>
        </w:rPr>
        <w:t>Turn off and unplug all power sources.</w:t>
      </w:r>
    </w:p>
    <w:p w14:paraId="1C42CC22" w14:textId="77777777" w:rsidR="00EA34F2" w:rsidRPr="00EA34F2" w:rsidRDefault="00EA34F2">
      <w:pPr>
        <w:numPr>
          <w:ilvl w:val="0"/>
          <w:numId w:val="32"/>
        </w:numPr>
        <w:rPr>
          <w:lang w:val="en-IN"/>
        </w:rPr>
      </w:pPr>
      <w:r w:rsidRPr="00EA34F2">
        <w:rPr>
          <w:lang w:val="en-IN"/>
        </w:rPr>
        <w:t>Wear an anti-static wrist strap or touch a metal surface before handling components.</w:t>
      </w:r>
    </w:p>
    <w:p w14:paraId="499DF085" w14:textId="77777777" w:rsidR="00EA34F2" w:rsidRPr="00EA34F2" w:rsidRDefault="00EA34F2">
      <w:pPr>
        <w:numPr>
          <w:ilvl w:val="0"/>
          <w:numId w:val="32"/>
        </w:numPr>
        <w:rPr>
          <w:lang w:val="en-IN"/>
        </w:rPr>
      </w:pPr>
      <w:r w:rsidRPr="00EA34F2">
        <w:rPr>
          <w:lang w:val="en-IN"/>
        </w:rPr>
        <w:t>Handle components by their edges.</w:t>
      </w:r>
    </w:p>
    <w:p w14:paraId="4B20F2AF" w14:textId="77777777" w:rsidR="00EA34F2" w:rsidRPr="00EA34F2" w:rsidRDefault="00EA34F2">
      <w:pPr>
        <w:numPr>
          <w:ilvl w:val="0"/>
          <w:numId w:val="32"/>
        </w:numPr>
        <w:rPr>
          <w:lang w:val="en-IN"/>
        </w:rPr>
      </w:pPr>
      <w:r w:rsidRPr="00EA34F2">
        <w:rPr>
          <w:lang w:val="en-IN"/>
        </w:rPr>
        <w:t>Work on a clean, non-conductive surface.</w:t>
      </w:r>
    </w:p>
    <w:p w14:paraId="4A0B11A5" w14:textId="79BE39DB" w:rsidR="00EA34F2" w:rsidRPr="00EA34F2" w:rsidRDefault="00EA34F2" w:rsidP="00EA34F2">
      <w:pPr>
        <w:rPr>
          <w:lang w:val="en-IN"/>
        </w:rPr>
      </w:pPr>
    </w:p>
    <w:p w14:paraId="25B0BA43" w14:textId="77777777" w:rsidR="00EA34F2" w:rsidRPr="00EA34F2" w:rsidRDefault="00EA34F2" w:rsidP="00EA34F2">
      <w:pPr>
        <w:rPr>
          <w:b/>
          <w:bCs/>
          <w:lang w:val="en-IN"/>
        </w:rPr>
      </w:pPr>
      <w:r w:rsidRPr="00EA34F2">
        <w:rPr>
          <w:b/>
          <w:bCs/>
          <w:lang w:val="en-IN"/>
        </w:rPr>
        <w:t>Step 1: Install the CPU</w:t>
      </w:r>
    </w:p>
    <w:p w14:paraId="07E67595" w14:textId="77777777" w:rsidR="00EA34F2" w:rsidRPr="00EA34F2" w:rsidRDefault="00EA34F2">
      <w:pPr>
        <w:numPr>
          <w:ilvl w:val="0"/>
          <w:numId w:val="33"/>
        </w:numPr>
        <w:rPr>
          <w:lang w:val="en-IN"/>
        </w:rPr>
      </w:pPr>
      <w:r w:rsidRPr="00EA34F2">
        <w:rPr>
          <w:lang w:val="en-IN"/>
        </w:rPr>
        <w:lastRenderedPageBreak/>
        <w:t>Open the CPU socket lever on the motherboard.</w:t>
      </w:r>
    </w:p>
    <w:p w14:paraId="2F39956B" w14:textId="77777777" w:rsidR="00EA34F2" w:rsidRPr="00EA34F2" w:rsidRDefault="00EA34F2">
      <w:pPr>
        <w:numPr>
          <w:ilvl w:val="0"/>
          <w:numId w:val="33"/>
        </w:numPr>
        <w:rPr>
          <w:lang w:val="en-IN"/>
        </w:rPr>
      </w:pPr>
      <w:r w:rsidRPr="00EA34F2">
        <w:rPr>
          <w:lang w:val="en-IN"/>
        </w:rPr>
        <w:t>Align the CPU with the socket marker.</w:t>
      </w:r>
    </w:p>
    <w:p w14:paraId="4F25FDDD" w14:textId="77777777" w:rsidR="00EA34F2" w:rsidRPr="00EA34F2" w:rsidRDefault="00EA34F2">
      <w:pPr>
        <w:numPr>
          <w:ilvl w:val="0"/>
          <w:numId w:val="33"/>
        </w:numPr>
        <w:rPr>
          <w:lang w:val="en-IN"/>
        </w:rPr>
      </w:pPr>
      <w:r w:rsidRPr="00EA34F2">
        <w:rPr>
          <w:lang w:val="en-IN"/>
        </w:rPr>
        <w:t>Carefully place the CPU into the socket.</w:t>
      </w:r>
    </w:p>
    <w:p w14:paraId="7F88F8DF" w14:textId="77777777" w:rsidR="00EA34F2" w:rsidRPr="00EA34F2" w:rsidRDefault="00EA34F2">
      <w:pPr>
        <w:numPr>
          <w:ilvl w:val="0"/>
          <w:numId w:val="33"/>
        </w:numPr>
        <w:rPr>
          <w:lang w:val="en-IN"/>
        </w:rPr>
      </w:pPr>
      <w:r w:rsidRPr="00EA34F2">
        <w:rPr>
          <w:lang w:val="en-IN"/>
        </w:rPr>
        <w:t>Close and lock the socket lever.</w:t>
      </w:r>
    </w:p>
    <w:p w14:paraId="44C0914D" w14:textId="77777777" w:rsidR="00EA34F2" w:rsidRPr="00EA34F2" w:rsidRDefault="00EA34F2" w:rsidP="00EA34F2">
      <w:pPr>
        <w:rPr>
          <w:lang w:val="en-IN"/>
        </w:rPr>
      </w:pPr>
      <w:r w:rsidRPr="00EA34F2">
        <w:rPr>
          <w:b/>
          <w:bCs/>
          <w:lang w:val="en-IN"/>
        </w:rPr>
        <w:t>Result:</w:t>
      </w:r>
      <w:r w:rsidRPr="00EA34F2">
        <w:rPr>
          <w:lang w:val="en-IN"/>
        </w:rPr>
        <w:t xml:space="preserve"> CPU installed correctly.</w:t>
      </w:r>
    </w:p>
    <w:p w14:paraId="2A930E6A" w14:textId="11C62676" w:rsidR="00EA34F2" w:rsidRPr="00EA34F2" w:rsidRDefault="00EA34F2" w:rsidP="00EA34F2">
      <w:pPr>
        <w:rPr>
          <w:lang w:val="en-IN"/>
        </w:rPr>
      </w:pPr>
    </w:p>
    <w:p w14:paraId="669CD15F" w14:textId="77777777" w:rsidR="00EA34F2" w:rsidRPr="00EA34F2" w:rsidRDefault="00EA34F2" w:rsidP="00EA34F2">
      <w:pPr>
        <w:rPr>
          <w:b/>
          <w:bCs/>
          <w:lang w:val="en-IN"/>
        </w:rPr>
      </w:pPr>
      <w:r w:rsidRPr="00EA34F2">
        <w:rPr>
          <w:b/>
          <w:bCs/>
          <w:lang w:val="en-IN"/>
        </w:rPr>
        <w:t>Step 2: Install the CPU Cooler</w:t>
      </w:r>
    </w:p>
    <w:p w14:paraId="291913B0" w14:textId="77777777" w:rsidR="00EA34F2" w:rsidRPr="00EA34F2" w:rsidRDefault="00EA34F2">
      <w:pPr>
        <w:numPr>
          <w:ilvl w:val="0"/>
          <w:numId w:val="34"/>
        </w:numPr>
        <w:rPr>
          <w:lang w:val="en-IN"/>
        </w:rPr>
      </w:pPr>
      <w:r w:rsidRPr="00EA34F2">
        <w:rPr>
          <w:lang w:val="en-IN"/>
        </w:rPr>
        <w:t>Apply thermal paste (if required).</w:t>
      </w:r>
    </w:p>
    <w:p w14:paraId="4215092D" w14:textId="77777777" w:rsidR="00EA34F2" w:rsidRPr="00EA34F2" w:rsidRDefault="00EA34F2">
      <w:pPr>
        <w:numPr>
          <w:ilvl w:val="0"/>
          <w:numId w:val="34"/>
        </w:numPr>
        <w:rPr>
          <w:lang w:val="en-IN"/>
        </w:rPr>
      </w:pPr>
      <w:r w:rsidRPr="00EA34F2">
        <w:rPr>
          <w:lang w:val="en-IN"/>
        </w:rPr>
        <w:t>Place the cooler on top of the CPU.</w:t>
      </w:r>
    </w:p>
    <w:p w14:paraId="3C0DCCB4" w14:textId="77777777" w:rsidR="00EA34F2" w:rsidRPr="00EA34F2" w:rsidRDefault="00EA34F2">
      <w:pPr>
        <w:numPr>
          <w:ilvl w:val="0"/>
          <w:numId w:val="34"/>
        </w:numPr>
        <w:rPr>
          <w:lang w:val="en-IN"/>
        </w:rPr>
      </w:pPr>
      <w:r w:rsidRPr="00EA34F2">
        <w:rPr>
          <w:lang w:val="en-IN"/>
        </w:rPr>
        <w:t>Secure the cooler.</w:t>
      </w:r>
    </w:p>
    <w:p w14:paraId="7872E88F" w14:textId="77777777" w:rsidR="00EA34F2" w:rsidRPr="00EA34F2" w:rsidRDefault="00EA34F2">
      <w:pPr>
        <w:numPr>
          <w:ilvl w:val="0"/>
          <w:numId w:val="34"/>
        </w:numPr>
        <w:rPr>
          <w:lang w:val="en-IN"/>
        </w:rPr>
      </w:pPr>
      <w:r w:rsidRPr="00EA34F2">
        <w:rPr>
          <w:lang w:val="en-IN"/>
        </w:rPr>
        <w:t xml:space="preserve">Connect the cooler fan to the </w:t>
      </w:r>
      <w:r w:rsidRPr="00EA34F2">
        <w:rPr>
          <w:b/>
          <w:bCs/>
          <w:lang w:val="en-IN"/>
        </w:rPr>
        <w:t>CPU_FAN</w:t>
      </w:r>
      <w:r w:rsidRPr="00EA34F2">
        <w:rPr>
          <w:lang w:val="en-IN"/>
        </w:rPr>
        <w:t xml:space="preserve"> header.</w:t>
      </w:r>
    </w:p>
    <w:p w14:paraId="6B50A79D" w14:textId="77777777" w:rsidR="00EA34F2" w:rsidRPr="00EA34F2" w:rsidRDefault="00EA34F2" w:rsidP="00EA34F2">
      <w:pPr>
        <w:rPr>
          <w:lang w:val="en-IN"/>
        </w:rPr>
      </w:pPr>
      <w:r w:rsidRPr="00EA34F2">
        <w:rPr>
          <w:b/>
          <w:bCs/>
          <w:lang w:val="en-IN"/>
        </w:rPr>
        <w:t>Result:</w:t>
      </w:r>
      <w:r w:rsidRPr="00EA34F2">
        <w:rPr>
          <w:lang w:val="en-IN"/>
        </w:rPr>
        <w:t xml:space="preserve"> Cooling system installed.</w:t>
      </w:r>
    </w:p>
    <w:p w14:paraId="103B2102" w14:textId="1202D586" w:rsidR="00EA34F2" w:rsidRPr="00EA34F2" w:rsidRDefault="00EA34F2" w:rsidP="00EA34F2">
      <w:pPr>
        <w:rPr>
          <w:lang w:val="en-IN"/>
        </w:rPr>
      </w:pPr>
    </w:p>
    <w:p w14:paraId="476DFDA7" w14:textId="77777777" w:rsidR="00EA34F2" w:rsidRPr="00EA34F2" w:rsidRDefault="00EA34F2" w:rsidP="00EA34F2">
      <w:pPr>
        <w:rPr>
          <w:b/>
          <w:bCs/>
          <w:lang w:val="en-IN"/>
        </w:rPr>
      </w:pPr>
      <w:r w:rsidRPr="00EA34F2">
        <w:rPr>
          <w:b/>
          <w:bCs/>
          <w:lang w:val="en-IN"/>
        </w:rPr>
        <w:t>Step 3: Install the RAM</w:t>
      </w:r>
    </w:p>
    <w:p w14:paraId="61A8C4C9" w14:textId="77777777" w:rsidR="00EA34F2" w:rsidRPr="00EA34F2" w:rsidRDefault="00EA34F2">
      <w:pPr>
        <w:numPr>
          <w:ilvl w:val="0"/>
          <w:numId w:val="35"/>
        </w:numPr>
        <w:rPr>
          <w:lang w:val="en-IN"/>
        </w:rPr>
      </w:pPr>
      <w:r w:rsidRPr="00EA34F2">
        <w:rPr>
          <w:lang w:val="en-IN"/>
        </w:rPr>
        <w:t>Open the RAM slot clips.</w:t>
      </w:r>
    </w:p>
    <w:p w14:paraId="22923A0C" w14:textId="77777777" w:rsidR="00EA34F2" w:rsidRPr="00EA34F2" w:rsidRDefault="00EA34F2">
      <w:pPr>
        <w:numPr>
          <w:ilvl w:val="0"/>
          <w:numId w:val="35"/>
        </w:numPr>
        <w:rPr>
          <w:lang w:val="en-IN"/>
        </w:rPr>
      </w:pPr>
      <w:r w:rsidRPr="00EA34F2">
        <w:rPr>
          <w:lang w:val="en-IN"/>
        </w:rPr>
        <w:t>Align the RAM notch with the slot.</w:t>
      </w:r>
    </w:p>
    <w:p w14:paraId="5EC9AED5" w14:textId="77777777" w:rsidR="00EA34F2" w:rsidRPr="00EA34F2" w:rsidRDefault="00EA34F2">
      <w:pPr>
        <w:numPr>
          <w:ilvl w:val="0"/>
          <w:numId w:val="35"/>
        </w:numPr>
        <w:rPr>
          <w:lang w:val="en-IN"/>
        </w:rPr>
      </w:pPr>
      <w:r w:rsidRPr="00EA34F2">
        <w:rPr>
          <w:lang w:val="en-IN"/>
        </w:rPr>
        <w:t>Press down until the clips lock.</w:t>
      </w:r>
    </w:p>
    <w:p w14:paraId="7A44FE5D" w14:textId="77777777" w:rsidR="00EA34F2" w:rsidRPr="00EA34F2" w:rsidRDefault="00EA34F2" w:rsidP="00EA34F2">
      <w:pPr>
        <w:rPr>
          <w:lang w:val="en-IN"/>
        </w:rPr>
      </w:pPr>
      <w:r w:rsidRPr="00EA34F2">
        <w:rPr>
          <w:b/>
          <w:bCs/>
          <w:lang w:val="en-IN"/>
        </w:rPr>
        <w:t>Result:</w:t>
      </w:r>
      <w:r w:rsidRPr="00EA34F2">
        <w:rPr>
          <w:lang w:val="en-IN"/>
        </w:rPr>
        <w:t xml:space="preserve"> RAM seated properly.</w:t>
      </w:r>
    </w:p>
    <w:p w14:paraId="43DF1F96" w14:textId="5892C7AB" w:rsidR="00EA34F2" w:rsidRPr="00EA34F2" w:rsidRDefault="00EA34F2" w:rsidP="00EA34F2">
      <w:pPr>
        <w:rPr>
          <w:lang w:val="en-IN"/>
        </w:rPr>
      </w:pPr>
    </w:p>
    <w:p w14:paraId="61CB8340" w14:textId="77777777" w:rsidR="00EA34F2" w:rsidRPr="00EA34F2" w:rsidRDefault="00EA34F2" w:rsidP="00EA34F2">
      <w:pPr>
        <w:rPr>
          <w:b/>
          <w:bCs/>
          <w:lang w:val="en-IN"/>
        </w:rPr>
      </w:pPr>
      <w:r w:rsidRPr="00EA34F2">
        <w:rPr>
          <w:b/>
          <w:bCs/>
          <w:lang w:val="en-IN"/>
        </w:rPr>
        <w:t>Step 4: Install the Storage Device</w:t>
      </w:r>
    </w:p>
    <w:p w14:paraId="57770C35" w14:textId="77777777" w:rsidR="00EA34F2" w:rsidRPr="00EA34F2" w:rsidRDefault="00EA34F2" w:rsidP="00EA34F2">
      <w:pPr>
        <w:rPr>
          <w:b/>
          <w:bCs/>
          <w:lang w:val="en-IN"/>
        </w:rPr>
      </w:pPr>
      <w:r w:rsidRPr="00EA34F2">
        <w:rPr>
          <w:b/>
          <w:bCs/>
          <w:lang w:val="en-IN"/>
        </w:rPr>
        <w:t xml:space="preserve">For </w:t>
      </w:r>
      <w:proofErr w:type="spellStart"/>
      <w:r w:rsidRPr="00EA34F2">
        <w:rPr>
          <w:b/>
          <w:bCs/>
          <w:lang w:val="en-IN"/>
        </w:rPr>
        <w:t>NVMe</w:t>
      </w:r>
      <w:proofErr w:type="spellEnd"/>
      <w:r w:rsidRPr="00EA34F2">
        <w:rPr>
          <w:b/>
          <w:bCs/>
          <w:lang w:val="en-IN"/>
        </w:rPr>
        <w:t xml:space="preserve"> SSD</w:t>
      </w:r>
    </w:p>
    <w:p w14:paraId="0D1C44EB" w14:textId="77777777" w:rsidR="00EA34F2" w:rsidRPr="00EA34F2" w:rsidRDefault="00EA34F2">
      <w:pPr>
        <w:numPr>
          <w:ilvl w:val="0"/>
          <w:numId w:val="36"/>
        </w:numPr>
        <w:rPr>
          <w:lang w:val="en-IN"/>
        </w:rPr>
      </w:pPr>
      <w:r w:rsidRPr="00EA34F2">
        <w:rPr>
          <w:lang w:val="en-IN"/>
        </w:rPr>
        <w:t>Insert the SSD into the M.2 slot.</w:t>
      </w:r>
    </w:p>
    <w:p w14:paraId="108CA1EC" w14:textId="77777777" w:rsidR="00EA34F2" w:rsidRPr="00EA34F2" w:rsidRDefault="00EA34F2">
      <w:pPr>
        <w:numPr>
          <w:ilvl w:val="0"/>
          <w:numId w:val="36"/>
        </w:numPr>
        <w:rPr>
          <w:lang w:val="en-IN"/>
        </w:rPr>
      </w:pPr>
      <w:r w:rsidRPr="00EA34F2">
        <w:rPr>
          <w:lang w:val="en-IN"/>
        </w:rPr>
        <w:t>Secure it with a screw.</w:t>
      </w:r>
    </w:p>
    <w:p w14:paraId="7E2C9733" w14:textId="77777777" w:rsidR="00EA34F2" w:rsidRPr="00EA34F2" w:rsidRDefault="00EA34F2" w:rsidP="00EA34F2">
      <w:pPr>
        <w:rPr>
          <w:b/>
          <w:bCs/>
          <w:lang w:val="en-IN"/>
        </w:rPr>
      </w:pPr>
      <w:r w:rsidRPr="00EA34F2">
        <w:rPr>
          <w:b/>
          <w:bCs/>
          <w:lang w:val="en-IN"/>
        </w:rPr>
        <w:t>For SATA SSD/HDD</w:t>
      </w:r>
    </w:p>
    <w:p w14:paraId="0FB16FC6" w14:textId="77777777" w:rsidR="00EA34F2" w:rsidRPr="00EA34F2" w:rsidRDefault="00EA34F2">
      <w:pPr>
        <w:numPr>
          <w:ilvl w:val="0"/>
          <w:numId w:val="37"/>
        </w:numPr>
        <w:rPr>
          <w:lang w:val="en-IN"/>
        </w:rPr>
      </w:pPr>
      <w:r w:rsidRPr="00EA34F2">
        <w:rPr>
          <w:lang w:val="en-IN"/>
        </w:rPr>
        <w:t>Mount the drive in the drive bay.</w:t>
      </w:r>
    </w:p>
    <w:p w14:paraId="2519B64E" w14:textId="77777777" w:rsidR="00EA34F2" w:rsidRPr="00EA34F2" w:rsidRDefault="00EA34F2">
      <w:pPr>
        <w:numPr>
          <w:ilvl w:val="0"/>
          <w:numId w:val="37"/>
        </w:numPr>
        <w:rPr>
          <w:lang w:val="en-IN"/>
        </w:rPr>
      </w:pPr>
      <w:r w:rsidRPr="00EA34F2">
        <w:rPr>
          <w:lang w:val="en-IN"/>
        </w:rPr>
        <w:t>Connect SATA data and power cables.</w:t>
      </w:r>
    </w:p>
    <w:p w14:paraId="66738ABA" w14:textId="77777777" w:rsidR="00EA34F2" w:rsidRPr="00EA34F2" w:rsidRDefault="00EA34F2" w:rsidP="00EA34F2">
      <w:pPr>
        <w:rPr>
          <w:lang w:val="en-IN"/>
        </w:rPr>
      </w:pPr>
      <w:r w:rsidRPr="00EA34F2">
        <w:rPr>
          <w:b/>
          <w:bCs/>
          <w:lang w:val="en-IN"/>
        </w:rPr>
        <w:lastRenderedPageBreak/>
        <w:t>Result:</w:t>
      </w:r>
      <w:r w:rsidRPr="00EA34F2">
        <w:rPr>
          <w:lang w:val="en-IN"/>
        </w:rPr>
        <w:t xml:space="preserve"> Storage installed successfully.</w:t>
      </w:r>
    </w:p>
    <w:p w14:paraId="799DEAD7" w14:textId="16E133F4" w:rsidR="00EA34F2" w:rsidRPr="00EA34F2" w:rsidRDefault="00EA34F2" w:rsidP="00EA34F2">
      <w:pPr>
        <w:rPr>
          <w:lang w:val="en-IN"/>
        </w:rPr>
      </w:pPr>
    </w:p>
    <w:p w14:paraId="3A47422D" w14:textId="77777777" w:rsidR="00EA34F2" w:rsidRPr="00EA34F2" w:rsidRDefault="00EA34F2" w:rsidP="00EA34F2">
      <w:pPr>
        <w:rPr>
          <w:b/>
          <w:bCs/>
          <w:lang w:val="en-IN"/>
        </w:rPr>
      </w:pPr>
      <w:r w:rsidRPr="00EA34F2">
        <w:rPr>
          <w:b/>
          <w:bCs/>
          <w:lang w:val="en-IN"/>
        </w:rPr>
        <w:t>Step 5: Install the Motherboard in the Case</w:t>
      </w:r>
    </w:p>
    <w:p w14:paraId="5AC28CCA" w14:textId="77777777" w:rsidR="00EA34F2" w:rsidRPr="00EA34F2" w:rsidRDefault="00EA34F2">
      <w:pPr>
        <w:numPr>
          <w:ilvl w:val="0"/>
          <w:numId w:val="38"/>
        </w:numPr>
        <w:rPr>
          <w:lang w:val="en-IN"/>
        </w:rPr>
      </w:pPr>
      <w:r w:rsidRPr="00EA34F2">
        <w:rPr>
          <w:lang w:val="en-IN"/>
        </w:rPr>
        <w:t>Place the I/O shield in the case.</w:t>
      </w:r>
    </w:p>
    <w:p w14:paraId="74A0166B" w14:textId="77777777" w:rsidR="00EA34F2" w:rsidRPr="00EA34F2" w:rsidRDefault="00EA34F2">
      <w:pPr>
        <w:numPr>
          <w:ilvl w:val="0"/>
          <w:numId w:val="38"/>
        </w:numPr>
        <w:rPr>
          <w:lang w:val="en-IN"/>
        </w:rPr>
      </w:pPr>
      <w:r w:rsidRPr="00EA34F2">
        <w:rPr>
          <w:lang w:val="en-IN"/>
        </w:rPr>
        <w:t>Align the motherboard with standoffs.</w:t>
      </w:r>
    </w:p>
    <w:p w14:paraId="3C88FC6F" w14:textId="77777777" w:rsidR="00EA34F2" w:rsidRPr="00EA34F2" w:rsidRDefault="00EA34F2">
      <w:pPr>
        <w:numPr>
          <w:ilvl w:val="0"/>
          <w:numId w:val="38"/>
        </w:numPr>
        <w:rPr>
          <w:lang w:val="en-IN"/>
        </w:rPr>
      </w:pPr>
      <w:r w:rsidRPr="00EA34F2">
        <w:rPr>
          <w:lang w:val="en-IN"/>
        </w:rPr>
        <w:t>Secure it using screws.</w:t>
      </w:r>
    </w:p>
    <w:p w14:paraId="6E490803" w14:textId="77777777" w:rsidR="00EA34F2" w:rsidRPr="00EA34F2" w:rsidRDefault="00EA34F2" w:rsidP="00EA34F2">
      <w:pPr>
        <w:rPr>
          <w:lang w:val="en-IN"/>
        </w:rPr>
      </w:pPr>
      <w:r w:rsidRPr="00EA34F2">
        <w:rPr>
          <w:b/>
          <w:bCs/>
          <w:lang w:val="en-IN"/>
        </w:rPr>
        <w:t>Result:</w:t>
      </w:r>
      <w:r w:rsidRPr="00EA34F2">
        <w:rPr>
          <w:lang w:val="en-IN"/>
        </w:rPr>
        <w:t xml:space="preserve"> Motherboard fixed securely.</w:t>
      </w:r>
    </w:p>
    <w:p w14:paraId="02C54531" w14:textId="41F2B39C" w:rsidR="00EA34F2" w:rsidRPr="00EA34F2" w:rsidRDefault="00EA34F2" w:rsidP="00EA34F2">
      <w:pPr>
        <w:rPr>
          <w:lang w:val="en-IN"/>
        </w:rPr>
      </w:pPr>
    </w:p>
    <w:p w14:paraId="64FC2411" w14:textId="77777777" w:rsidR="00EA34F2" w:rsidRPr="00EA34F2" w:rsidRDefault="00EA34F2" w:rsidP="00EA34F2">
      <w:pPr>
        <w:rPr>
          <w:b/>
          <w:bCs/>
          <w:lang w:val="en-IN"/>
        </w:rPr>
      </w:pPr>
      <w:r w:rsidRPr="00EA34F2">
        <w:rPr>
          <w:b/>
          <w:bCs/>
          <w:lang w:val="en-IN"/>
        </w:rPr>
        <w:t>Step 6: Install the Power Supply (PSU)</w:t>
      </w:r>
    </w:p>
    <w:p w14:paraId="38009405" w14:textId="77777777" w:rsidR="00EA34F2" w:rsidRPr="00EA34F2" w:rsidRDefault="00EA34F2">
      <w:pPr>
        <w:numPr>
          <w:ilvl w:val="0"/>
          <w:numId w:val="39"/>
        </w:numPr>
        <w:rPr>
          <w:lang w:val="en-IN"/>
        </w:rPr>
      </w:pPr>
      <w:r w:rsidRPr="00EA34F2">
        <w:rPr>
          <w:lang w:val="en-IN"/>
        </w:rPr>
        <w:t>Place the PSU in the PSU compartment.</w:t>
      </w:r>
    </w:p>
    <w:p w14:paraId="093B4741" w14:textId="77777777" w:rsidR="00EA34F2" w:rsidRPr="00EA34F2" w:rsidRDefault="00EA34F2">
      <w:pPr>
        <w:numPr>
          <w:ilvl w:val="0"/>
          <w:numId w:val="39"/>
        </w:numPr>
        <w:rPr>
          <w:lang w:val="en-IN"/>
        </w:rPr>
      </w:pPr>
      <w:r w:rsidRPr="00EA34F2">
        <w:rPr>
          <w:lang w:val="en-IN"/>
        </w:rPr>
        <w:t>Secure it with screws.</w:t>
      </w:r>
    </w:p>
    <w:p w14:paraId="42294E5F" w14:textId="77777777" w:rsidR="00EA34F2" w:rsidRPr="00EA34F2" w:rsidRDefault="00EA34F2">
      <w:pPr>
        <w:numPr>
          <w:ilvl w:val="0"/>
          <w:numId w:val="39"/>
        </w:numPr>
        <w:rPr>
          <w:lang w:val="en-IN"/>
        </w:rPr>
      </w:pPr>
      <w:r w:rsidRPr="00EA34F2">
        <w:rPr>
          <w:lang w:val="en-IN"/>
        </w:rPr>
        <w:t>Connect:</w:t>
      </w:r>
    </w:p>
    <w:p w14:paraId="45B07079" w14:textId="77777777" w:rsidR="00EA34F2" w:rsidRPr="00EA34F2" w:rsidRDefault="00EA34F2">
      <w:pPr>
        <w:numPr>
          <w:ilvl w:val="1"/>
          <w:numId w:val="39"/>
        </w:numPr>
        <w:rPr>
          <w:lang w:val="en-IN"/>
        </w:rPr>
      </w:pPr>
      <w:r w:rsidRPr="00EA34F2">
        <w:rPr>
          <w:lang w:val="en-IN"/>
        </w:rPr>
        <w:t>24-pin motherboard power cable</w:t>
      </w:r>
    </w:p>
    <w:p w14:paraId="1CD7A342" w14:textId="77777777" w:rsidR="00EA34F2" w:rsidRPr="00EA34F2" w:rsidRDefault="00EA34F2">
      <w:pPr>
        <w:numPr>
          <w:ilvl w:val="1"/>
          <w:numId w:val="39"/>
        </w:numPr>
        <w:rPr>
          <w:lang w:val="en-IN"/>
        </w:rPr>
      </w:pPr>
      <w:r w:rsidRPr="00EA34F2">
        <w:rPr>
          <w:lang w:val="en-IN"/>
        </w:rPr>
        <w:t>8-pin CPU power cable</w:t>
      </w:r>
    </w:p>
    <w:p w14:paraId="179ED187" w14:textId="77777777" w:rsidR="00EA34F2" w:rsidRPr="00EA34F2" w:rsidRDefault="00EA34F2" w:rsidP="00EA34F2">
      <w:pPr>
        <w:rPr>
          <w:lang w:val="en-IN"/>
        </w:rPr>
      </w:pPr>
      <w:r w:rsidRPr="00EA34F2">
        <w:rPr>
          <w:b/>
          <w:bCs/>
          <w:lang w:val="en-IN"/>
        </w:rPr>
        <w:t>Result:</w:t>
      </w:r>
      <w:r w:rsidRPr="00EA34F2">
        <w:rPr>
          <w:lang w:val="en-IN"/>
        </w:rPr>
        <w:t xml:space="preserve"> Power connections completed.</w:t>
      </w:r>
    </w:p>
    <w:p w14:paraId="42D8E483" w14:textId="0851B754" w:rsidR="00EA34F2" w:rsidRPr="00EA34F2" w:rsidRDefault="00EA34F2" w:rsidP="00EA34F2">
      <w:pPr>
        <w:rPr>
          <w:lang w:val="en-IN"/>
        </w:rPr>
      </w:pPr>
    </w:p>
    <w:p w14:paraId="15C33F79" w14:textId="77777777" w:rsidR="00EA34F2" w:rsidRPr="00EA34F2" w:rsidRDefault="00EA34F2" w:rsidP="00EA34F2">
      <w:pPr>
        <w:rPr>
          <w:b/>
          <w:bCs/>
          <w:lang w:val="en-IN"/>
        </w:rPr>
      </w:pPr>
      <w:r w:rsidRPr="00EA34F2">
        <w:rPr>
          <w:b/>
          <w:bCs/>
          <w:lang w:val="en-IN"/>
        </w:rPr>
        <w:t>Step 7: Install the Graphics Card (GPU)</w:t>
      </w:r>
    </w:p>
    <w:p w14:paraId="7E66BC2D" w14:textId="77777777" w:rsidR="00EA34F2" w:rsidRPr="00EA34F2" w:rsidRDefault="00EA34F2">
      <w:pPr>
        <w:numPr>
          <w:ilvl w:val="0"/>
          <w:numId w:val="40"/>
        </w:numPr>
        <w:rPr>
          <w:lang w:val="en-IN"/>
        </w:rPr>
      </w:pPr>
      <w:r w:rsidRPr="00EA34F2">
        <w:rPr>
          <w:lang w:val="en-IN"/>
        </w:rPr>
        <w:t>Insert the GPU into the PCIe x16 slot.</w:t>
      </w:r>
    </w:p>
    <w:p w14:paraId="464E0588" w14:textId="77777777" w:rsidR="00EA34F2" w:rsidRPr="00EA34F2" w:rsidRDefault="00EA34F2">
      <w:pPr>
        <w:numPr>
          <w:ilvl w:val="0"/>
          <w:numId w:val="40"/>
        </w:numPr>
        <w:rPr>
          <w:lang w:val="en-IN"/>
        </w:rPr>
      </w:pPr>
      <w:r w:rsidRPr="00EA34F2">
        <w:rPr>
          <w:lang w:val="en-IN"/>
        </w:rPr>
        <w:t>Secure it with screws.</w:t>
      </w:r>
    </w:p>
    <w:p w14:paraId="3A36FD8F" w14:textId="77777777" w:rsidR="00EA34F2" w:rsidRPr="00EA34F2" w:rsidRDefault="00EA34F2">
      <w:pPr>
        <w:numPr>
          <w:ilvl w:val="0"/>
          <w:numId w:val="40"/>
        </w:numPr>
        <w:rPr>
          <w:lang w:val="en-IN"/>
        </w:rPr>
      </w:pPr>
      <w:r w:rsidRPr="00EA34F2">
        <w:rPr>
          <w:lang w:val="en-IN"/>
        </w:rPr>
        <w:t>Connect PCIe power cable if required.</w:t>
      </w:r>
    </w:p>
    <w:p w14:paraId="6AAA37E7" w14:textId="77777777" w:rsidR="00EA34F2" w:rsidRPr="00EA34F2" w:rsidRDefault="00EA34F2" w:rsidP="00EA34F2">
      <w:pPr>
        <w:rPr>
          <w:lang w:val="en-IN"/>
        </w:rPr>
      </w:pPr>
      <w:r w:rsidRPr="00EA34F2">
        <w:rPr>
          <w:b/>
          <w:bCs/>
          <w:lang w:val="en-IN"/>
        </w:rPr>
        <w:t>Result:</w:t>
      </w:r>
      <w:r w:rsidRPr="00EA34F2">
        <w:rPr>
          <w:lang w:val="en-IN"/>
        </w:rPr>
        <w:t xml:space="preserve"> GPU installed correctly.</w:t>
      </w:r>
    </w:p>
    <w:p w14:paraId="1F2F9AC5" w14:textId="7EF140D9" w:rsidR="00EA34F2" w:rsidRPr="00EA34F2" w:rsidRDefault="00EA34F2" w:rsidP="00EA34F2">
      <w:pPr>
        <w:rPr>
          <w:lang w:val="en-IN"/>
        </w:rPr>
      </w:pPr>
    </w:p>
    <w:p w14:paraId="00514918" w14:textId="77777777" w:rsidR="00EA34F2" w:rsidRPr="00EA34F2" w:rsidRDefault="00EA34F2" w:rsidP="00EA34F2">
      <w:pPr>
        <w:rPr>
          <w:b/>
          <w:bCs/>
          <w:lang w:val="en-IN"/>
        </w:rPr>
      </w:pPr>
      <w:r w:rsidRPr="00EA34F2">
        <w:rPr>
          <w:b/>
          <w:bCs/>
          <w:lang w:val="en-IN"/>
        </w:rPr>
        <w:t>Step 8: Connect Front Panel Cables</w:t>
      </w:r>
    </w:p>
    <w:p w14:paraId="496DC2CF" w14:textId="77777777" w:rsidR="00EA34F2" w:rsidRPr="00EA34F2" w:rsidRDefault="00EA34F2" w:rsidP="00EA34F2">
      <w:pPr>
        <w:rPr>
          <w:lang w:val="en-IN"/>
        </w:rPr>
      </w:pPr>
      <w:r w:rsidRPr="00EA34F2">
        <w:rPr>
          <w:lang w:val="en-IN"/>
        </w:rPr>
        <w:t>Connect:</w:t>
      </w:r>
    </w:p>
    <w:p w14:paraId="12D755AC" w14:textId="77777777" w:rsidR="00EA34F2" w:rsidRPr="00EA34F2" w:rsidRDefault="00EA34F2">
      <w:pPr>
        <w:numPr>
          <w:ilvl w:val="0"/>
          <w:numId w:val="41"/>
        </w:numPr>
        <w:rPr>
          <w:lang w:val="en-IN"/>
        </w:rPr>
      </w:pPr>
      <w:r w:rsidRPr="00EA34F2">
        <w:rPr>
          <w:lang w:val="en-IN"/>
        </w:rPr>
        <w:t>Power Switch</w:t>
      </w:r>
    </w:p>
    <w:p w14:paraId="69FE5A82" w14:textId="77777777" w:rsidR="00EA34F2" w:rsidRPr="00EA34F2" w:rsidRDefault="00EA34F2">
      <w:pPr>
        <w:numPr>
          <w:ilvl w:val="0"/>
          <w:numId w:val="41"/>
        </w:numPr>
        <w:rPr>
          <w:lang w:val="en-IN"/>
        </w:rPr>
      </w:pPr>
      <w:r w:rsidRPr="00EA34F2">
        <w:rPr>
          <w:lang w:val="en-IN"/>
        </w:rPr>
        <w:t>Reset Switch</w:t>
      </w:r>
    </w:p>
    <w:p w14:paraId="5DE321D0" w14:textId="77777777" w:rsidR="00EA34F2" w:rsidRPr="00EA34F2" w:rsidRDefault="00EA34F2">
      <w:pPr>
        <w:numPr>
          <w:ilvl w:val="0"/>
          <w:numId w:val="41"/>
        </w:numPr>
        <w:rPr>
          <w:lang w:val="en-IN"/>
        </w:rPr>
      </w:pPr>
      <w:r w:rsidRPr="00EA34F2">
        <w:rPr>
          <w:lang w:val="en-IN"/>
        </w:rPr>
        <w:lastRenderedPageBreak/>
        <w:t>Power LED</w:t>
      </w:r>
    </w:p>
    <w:p w14:paraId="6D951AAD" w14:textId="77777777" w:rsidR="00EA34F2" w:rsidRPr="00EA34F2" w:rsidRDefault="00EA34F2">
      <w:pPr>
        <w:numPr>
          <w:ilvl w:val="0"/>
          <w:numId w:val="41"/>
        </w:numPr>
        <w:rPr>
          <w:lang w:val="en-IN"/>
        </w:rPr>
      </w:pPr>
      <w:r w:rsidRPr="00EA34F2">
        <w:rPr>
          <w:lang w:val="en-IN"/>
        </w:rPr>
        <w:t>HDD LED</w:t>
      </w:r>
    </w:p>
    <w:p w14:paraId="0C2D5131" w14:textId="77777777" w:rsidR="00EA34F2" w:rsidRPr="00EA34F2" w:rsidRDefault="00EA34F2">
      <w:pPr>
        <w:numPr>
          <w:ilvl w:val="0"/>
          <w:numId w:val="41"/>
        </w:numPr>
        <w:rPr>
          <w:lang w:val="en-IN"/>
        </w:rPr>
      </w:pPr>
      <w:r w:rsidRPr="00EA34F2">
        <w:rPr>
          <w:lang w:val="en-IN"/>
        </w:rPr>
        <w:t>Front USB</w:t>
      </w:r>
    </w:p>
    <w:p w14:paraId="41907F78" w14:textId="77777777" w:rsidR="00EA34F2" w:rsidRPr="00EA34F2" w:rsidRDefault="00EA34F2">
      <w:pPr>
        <w:numPr>
          <w:ilvl w:val="0"/>
          <w:numId w:val="41"/>
        </w:numPr>
        <w:rPr>
          <w:lang w:val="en-IN"/>
        </w:rPr>
      </w:pPr>
      <w:r w:rsidRPr="00EA34F2">
        <w:rPr>
          <w:lang w:val="en-IN"/>
        </w:rPr>
        <w:t>Front Audio</w:t>
      </w:r>
    </w:p>
    <w:p w14:paraId="5F77010C" w14:textId="77777777" w:rsidR="00EA34F2" w:rsidRPr="00EA34F2" w:rsidRDefault="00EA34F2" w:rsidP="00EA34F2">
      <w:pPr>
        <w:rPr>
          <w:lang w:val="en-IN"/>
        </w:rPr>
      </w:pPr>
      <w:r w:rsidRPr="00EA34F2">
        <w:rPr>
          <w:b/>
          <w:bCs/>
          <w:lang w:val="en-IN"/>
        </w:rPr>
        <w:t>Result:</w:t>
      </w:r>
      <w:r w:rsidRPr="00EA34F2">
        <w:rPr>
          <w:lang w:val="en-IN"/>
        </w:rPr>
        <w:t xml:space="preserve"> Front panel connections completed.</w:t>
      </w:r>
    </w:p>
    <w:p w14:paraId="73701D1F" w14:textId="1F0787CB" w:rsidR="00EA34F2" w:rsidRPr="00EA34F2" w:rsidRDefault="00EA34F2" w:rsidP="00EA34F2">
      <w:pPr>
        <w:rPr>
          <w:lang w:val="en-IN"/>
        </w:rPr>
      </w:pPr>
    </w:p>
    <w:p w14:paraId="2F1A2074" w14:textId="77777777" w:rsidR="00EA34F2" w:rsidRPr="00EA34F2" w:rsidRDefault="00EA34F2" w:rsidP="00EA34F2">
      <w:pPr>
        <w:rPr>
          <w:b/>
          <w:bCs/>
          <w:lang w:val="en-IN"/>
        </w:rPr>
      </w:pPr>
      <w:r w:rsidRPr="00EA34F2">
        <w:rPr>
          <w:b/>
          <w:bCs/>
          <w:lang w:val="en-IN"/>
        </w:rPr>
        <w:t>Step 9: Final Inspection</w:t>
      </w:r>
    </w:p>
    <w:p w14:paraId="185BD517" w14:textId="77777777" w:rsidR="00EA34F2" w:rsidRPr="00EA34F2" w:rsidRDefault="00EA34F2" w:rsidP="00EA34F2">
      <w:pPr>
        <w:rPr>
          <w:lang w:val="en-IN"/>
        </w:rPr>
      </w:pPr>
      <w:r w:rsidRPr="00EA34F2">
        <w:rPr>
          <w:lang w:val="en-IN"/>
        </w:rPr>
        <w:t>Check:</w:t>
      </w:r>
    </w:p>
    <w:p w14:paraId="160A89C2" w14:textId="77777777" w:rsidR="00EA34F2" w:rsidRPr="00EA34F2" w:rsidRDefault="00EA34F2">
      <w:pPr>
        <w:numPr>
          <w:ilvl w:val="0"/>
          <w:numId w:val="42"/>
        </w:numPr>
        <w:rPr>
          <w:lang w:val="en-IN"/>
        </w:rPr>
      </w:pPr>
      <w:r w:rsidRPr="00EA34F2">
        <w:rPr>
          <w:lang w:val="en-IN"/>
        </w:rPr>
        <w:t>CPU power cable connected</w:t>
      </w:r>
    </w:p>
    <w:p w14:paraId="2D538602" w14:textId="77777777" w:rsidR="00EA34F2" w:rsidRPr="00EA34F2" w:rsidRDefault="00EA34F2">
      <w:pPr>
        <w:numPr>
          <w:ilvl w:val="0"/>
          <w:numId w:val="42"/>
        </w:numPr>
        <w:rPr>
          <w:lang w:val="en-IN"/>
        </w:rPr>
      </w:pPr>
      <w:r w:rsidRPr="00EA34F2">
        <w:rPr>
          <w:lang w:val="en-IN"/>
        </w:rPr>
        <w:t>24-pin motherboard power connected</w:t>
      </w:r>
    </w:p>
    <w:p w14:paraId="7848CCD8" w14:textId="77777777" w:rsidR="00EA34F2" w:rsidRPr="00EA34F2" w:rsidRDefault="00EA34F2">
      <w:pPr>
        <w:numPr>
          <w:ilvl w:val="0"/>
          <w:numId w:val="42"/>
        </w:numPr>
        <w:rPr>
          <w:lang w:val="en-IN"/>
        </w:rPr>
      </w:pPr>
      <w:r w:rsidRPr="00EA34F2">
        <w:rPr>
          <w:lang w:val="en-IN"/>
        </w:rPr>
        <w:t>RAM seated properly</w:t>
      </w:r>
    </w:p>
    <w:p w14:paraId="1BE77DAC" w14:textId="77777777" w:rsidR="00EA34F2" w:rsidRPr="00EA34F2" w:rsidRDefault="00EA34F2">
      <w:pPr>
        <w:numPr>
          <w:ilvl w:val="0"/>
          <w:numId w:val="42"/>
        </w:numPr>
        <w:rPr>
          <w:lang w:val="en-IN"/>
        </w:rPr>
      </w:pPr>
      <w:r w:rsidRPr="00EA34F2">
        <w:rPr>
          <w:lang w:val="en-IN"/>
        </w:rPr>
        <w:t>SSD/HDD connected</w:t>
      </w:r>
    </w:p>
    <w:p w14:paraId="1ACCE510" w14:textId="77777777" w:rsidR="00EA34F2" w:rsidRPr="00EA34F2" w:rsidRDefault="00EA34F2">
      <w:pPr>
        <w:numPr>
          <w:ilvl w:val="0"/>
          <w:numId w:val="42"/>
        </w:numPr>
        <w:rPr>
          <w:lang w:val="en-IN"/>
        </w:rPr>
      </w:pPr>
      <w:r w:rsidRPr="00EA34F2">
        <w:rPr>
          <w:lang w:val="en-IN"/>
        </w:rPr>
        <w:t>GPU installed correctly</w:t>
      </w:r>
    </w:p>
    <w:p w14:paraId="417C456B" w14:textId="77777777" w:rsidR="00EA34F2" w:rsidRPr="00EA34F2" w:rsidRDefault="00EA34F2">
      <w:pPr>
        <w:numPr>
          <w:ilvl w:val="0"/>
          <w:numId w:val="42"/>
        </w:numPr>
        <w:rPr>
          <w:lang w:val="en-IN"/>
        </w:rPr>
      </w:pPr>
      <w:r w:rsidRPr="00EA34F2">
        <w:rPr>
          <w:lang w:val="en-IN"/>
        </w:rPr>
        <w:t>No loose cables</w:t>
      </w:r>
    </w:p>
    <w:p w14:paraId="577FF2F6" w14:textId="77777777" w:rsidR="00EA34F2" w:rsidRPr="00EA34F2" w:rsidRDefault="00EA34F2" w:rsidP="00EA34F2">
      <w:pPr>
        <w:rPr>
          <w:lang w:val="en-IN"/>
        </w:rPr>
      </w:pPr>
      <w:r w:rsidRPr="00EA34F2">
        <w:rPr>
          <w:b/>
          <w:bCs/>
          <w:lang w:val="en-IN"/>
        </w:rPr>
        <w:t>Result:</w:t>
      </w:r>
      <w:r w:rsidRPr="00EA34F2">
        <w:rPr>
          <w:lang w:val="en-IN"/>
        </w:rPr>
        <w:t xml:space="preserve"> System ready for power on.</w:t>
      </w:r>
    </w:p>
    <w:p w14:paraId="6298A015" w14:textId="56FC103B" w:rsidR="00EA34F2" w:rsidRPr="00EA34F2" w:rsidRDefault="00EA34F2" w:rsidP="00EA34F2">
      <w:pPr>
        <w:rPr>
          <w:lang w:val="en-IN"/>
        </w:rPr>
      </w:pPr>
    </w:p>
    <w:p w14:paraId="144221DE" w14:textId="77777777" w:rsidR="00EA34F2" w:rsidRPr="00EA34F2" w:rsidRDefault="00EA34F2" w:rsidP="00EA34F2">
      <w:pPr>
        <w:rPr>
          <w:b/>
          <w:bCs/>
          <w:lang w:val="en-IN"/>
        </w:rPr>
      </w:pPr>
      <w:r w:rsidRPr="00EA34F2">
        <w:rPr>
          <w:b/>
          <w:bCs/>
          <w:lang w:val="en-IN"/>
        </w:rPr>
        <w:t>Step 10: Power On and POST Check</w:t>
      </w:r>
    </w:p>
    <w:p w14:paraId="481A0C21" w14:textId="77777777" w:rsidR="00EA34F2" w:rsidRPr="00EA34F2" w:rsidRDefault="00EA34F2">
      <w:pPr>
        <w:numPr>
          <w:ilvl w:val="0"/>
          <w:numId w:val="43"/>
        </w:numPr>
        <w:rPr>
          <w:lang w:val="en-IN"/>
        </w:rPr>
      </w:pPr>
      <w:r w:rsidRPr="00EA34F2">
        <w:rPr>
          <w:lang w:val="en-IN"/>
        </w:rPr>
        <w:t>Connect monitor, keyboard, and mouse.</w:t>
      </w:r>
    </w:p>
    <w:p w14:paraId="2A501698" w14:textId="77777777" w:rsidR="00EA34F2" w:rsidRPr="00EA34F2" w:rsidRDefault="00EA34F2">
      <w:pPr>
        <w:numPr>
          <w:ilvl w:val="0"/>
          <w:numId w:val="43"/>
        </w:numPr>
        <w:rPr>
          <w:lang w:val="en-IN"/>
        </w:rPr>
      </w:pPr>
      <w:r w:rsidRPr="00EA34F2">
        <w:rPr>
          <w:lang w:val="en-IN"/>
        </w:rPr>
        <w:t>Turn on the PC.</w:t>
      </w:r>
    </w:p>
    <w:p w14:paraId="5D7F9F6E" w14:textId="77777777" w:rsidR="00EA34F2" w:rsidRPr="00EA34F2" w:rsidRDefault="00EA34F2">
      <w:pPr>
        <w:numPr>
          <w:ilvl w:val="0"/>
          <w:numId w:val="43"/>
        </w:numPr>
        <w:rPr>
          <w:lang w:val="en-IN"/>
        </w:rPr>
      </w:pPr>
      <w:r w:rsidRPr="00EA34F2">
        <w:rPr>
          <w:lang w:val="en-IN"/>
        </w:rPr>
        <w:t>Verify:</w:t>
      </w:r>
    </w:p>
    <w:p w14:paraId="0414337A" w14:textId="77777777" w:rsidR="00EA34F2" w:rsidRPr="00EA34F2" w:rsidRDefault="00EA34F2">
      <w:pPr>
        <w:numPr>
          <w:ilvl w:val="1"/>
          <w:numId w:val="43"/>
        </w:numPr>
        <w:rPr>
          <w:lang w:val="en-IN"/>
        </w:rPr>
      </w:pPr>
      <w:r w:rsidRPr="00EA34F2">
        <w:rPr>
          <w:lang w:val="en-IN"/>
        </w:rPr>
        <w:t>Fans spin normally</w:t>
      </w:r>
    </w:p>
    <w:p w14:paraId="1607941B" w14:textId="77777777" w:rsidR="00EA34F2" w:rsidRPr="00EA34F2" w:rsidRDefault="00EA34F2">
      <w:pPr>
        <w:numPr>
          <w:ilvl w:val="1"/>
          <w:numId w:val="43"/>
        </w:numPr>
        <w:rPr>
          <w:lang w:val="en-IN"/>
        </w:rPr>
      </w:pPr>
      <w:r w:rsidRPr="00EA34F2">
        <w:rPr>
          <w:lang w:val="en-IN"/>
        </w:rPr>
        <w:t>Display appears on monitor</w:t>
      </w:r>
    </w:p>
    <w:p w14:paraId="3BC99FE8" w14:textId="77777777" w:rsidR="00EA34F2" w:rsidRPr="00EA34F2" w:rsidRDefault="00EA34F2">
      <w:pPr>
        <w:numPr>
          <w:ilvl w:val="1"/>
          <w:numId w:val="43"/>
        </w:numPr>
        <w:rPr>
          <w:lang w:val="en-IN"/>
        </w:rPr>
      </w:pPr>
      <w:r w:rsidRPr="00EA34F2">
        <w:rPr>
          <w:lang w:val="en-IN"/>
        </w:rPr>
        <w:t>Motherboard logo/BIOS screen appears</w:t>
      </w:r>
    </w:p>
    <w:p w14:paraId="410867CA" w14:textId="77777777" w:rsidR="00EA34F2" w:rsidRPr="00EA34F2" w:rsidRDefault="00EA34F2">
      <w:pPr>
        <w:numPr>
          <w:ilvl w:val="1"/>
          <w:numId w:val="43"/>
        </w:numPr>
        <w:rPr>
          <w:lang w:val="en-IN"/>
        </w:rPr>
      </w:pPr>
      <w:r w:rsidRPr="00EA34F2">
        <w:rPr>
          <w:lang w:val="en-IN"/>
        </w:rPr>
        <w:t>CPU, RAM, and Storage are detected</w:t>
      </w:r>
    </w:p>
    <w:p w14:paraId="7A82886C" w14:textId="77777777" w:rsidR="00EA34F2" w:rsidRPr="00EA34F2" w:rsidRDefault="00EA34F2" w:rsidP="00EA34F2">
      <w:pPr>
        <w:rPr>
          <w:b/>
          <w:bCs/>
          <w:lang w:val="en-IN"/>
        </w:rPr>
      </w:pPr>
      <w:r w:rsidRPr="00EA34F2">
        <w:rPr>
          <w:b/>
          <w:bCs/>
          <w:lang w:val="en-IN"/>
        </w:rPr>
        <w:t>POST Confirmation</w:t>
      </w:r>
    </w:p>
    <w:p w14:paraId="7CB8817B" w14:textId="77777777" w:rsidR="00EA34F2" w:rsidRPr="00EA34F2" w:rsidRDefault="00EA34F2" w:rsidP="00EA34F2">
      <w:pPr>
        <w:rPr>
          <w:lang w:val="en-IN"/>
        </w:rPr>
      </w:pPr>
      <w:r w:rsidRPr="00EA34F2">
        <w:rPr>
          <w:rFonts w:ascii="Segoe UI Emoji" w:hAnsi="Segoe UI Emoji" w:cs="Segoe UI Emoji"/>
          <w:lang w:val="en-IN"/>
        </w:rPr>
        <w:lastRenderedPageBreak/>
        <w:t>✅</w:t>
      </w:r>
      <w:r w:rsidRPr="00EA34F2">
        <w:rPr>
          <w:lang w:val="en-IN"/>
        </w:rPr>
        <w:t xml:space="preserve"> System powered on successfully</w:t>
      </w:r>
      <w:r w:rsidRPr="00EA34F2">
        <w:rPr>
          <w:lang w:val="en-IN"/>
        </w:rPr>
        <w:br/>
      </w:r>
      <w:r w:rsidRPr="00EA34F2">
        <w:rPr>
          <w:rFonts w:ascii="Segoe UI Emoji" w:hAnsi="Segoe UI Emoji" w:cs="Segoe UI Emoji"/>
          <w:lang w:val="en-IN"/>
        </w:rPr>
        <w:t>✅</w:t>
      </w:r>
      <w:r w:rsidRPr="00EA34F2">
        <w:rPr>
          <w:lang w:val="en-IN"/>
        </w:rPr>
        <w:t xml:space="preserve"> No error messages displayed</w:t>
      </w:r>
      <w:r w:rsidRPr="00EA34F2">
        <w:rPr>
          <w:lang w:val="en-IN"/>
        </w:rPr>
        <w:br/>
      </w:r>
      <w:r w:rsidRPr="00EA34F2">
        <w:rPr>
          <w:rFonts w:ascii="Segoe UI Emoji" w:hAnsi="Segoe UI Emoji" w:cs="Segoe UI Emoji"/>
          <w:lang w:val="en-IN"/>
        </w:rPr>
        <w:t>✅</w:t>
      </w:r>
      <w:r w:rsidRPr="00EA34F2">
        <w:rPr>
          <w:lang w:val="en-IN"/>
        </w:rPr>
        <w:t xml:space="preserve"> BIOS detected all hardware</w:t>
      </w:r>
      <w:r w:rsidRPr="00EA34F2">
        <w:rPr>
          <w:lang w:val="en-IN"/>
        </w:rPr>
        <w:br/>
      </w:r>
      <w:r w:rsidRPr="00EA34F2">
        <w:rPr>
          <w:rFonts w:ascii="Segoe UI Emoji" w:hAnsi="Segoe UI Emoji" w:cs="Segoe UI Emoji"/>
          <w:lang w:val="en-IN"/>
        </w:rPr>
        <w:t>✅</w:t>
      </w:r>
      <w:r w:rsidRPr="00EA34F2">
        <w:rPr>
          <w:lang w:val="en-IN"/>
        </w:rPr>
        <w:t xml:space="preserve"> POST passed successfully</w:t>
      </w:r>
    </w:p>
    <w:p w14:paraId="4D4C3B67" w14:textId="03E3D8AD" w:rsidR="00EA34F2" w:rsidRPr="00EA34F2" w:rsidRDefault="00EA34F2" w:rsidP="00EA34F2">
      <w:pPr>
        <w:rPr>
          <w:lang w:val="en-IN"/>
        </w:rPr>
      </w:pPr>
    </w:p>
    <w:p w14:paraId="008FB1AB" w14:textId="77777777" w:rsidR="00EA34F2" w:rsidRPr="00EA34F2" w:rsidRDefault="00EA34F2" w:rsidP="00EA34F2">
      <w:pPr>
        <w:rPr>
          <w:b/>
          <w:bCs/>
          <w:lang w:val="en-IN"/>
        </w:rPr>
      </w:pPr>
      <w:r w:rsidRPr="00EA34F2">
        <w:rPr>
          <w:b/>
          <w:bCs/>
          <w:lang w:val="en-IN"/>
        </w:rPr>
        <w:t>Conclusion</w:t>
      </w:r>
    </w:p>
    <w:p w14:paraId="239F9908" w14:textId="77777777" w:rsidR="00EA34F2" w:rsidRDefault="00EA34F2" w:rsidP="00EA34F2">
      <w:pPr>
        <w:rPr>
          <w:lang w:val="en-IN"/>
        </w:rPr>
      </w:pPr>
      <w:r w:rsidRPr="00EA34F2">
        <w:rPr>
          <w:lang w:val="en-IN"/>
        </w:rPr>
        <w:t>The desktop PC was assembled successfully using the motherboard, CPU, RAM, storage device, GPU, and PSU. All safety precautions were followed, connections were checked, and the system passed POST successfully, confirming that the computer is ready for use.</w:t>
      </w:r>
    </w:p>
    <w:p w14:paraId="29C66EF7" w14:textId="3FC8A874" w:rsidR="00B375C3" w:rsidRPr="00EA34F2" w:rsidRDefault="00B375C3" w:rsidP="00EA34F2">
      <w:pPr>
        <w:rPr>
          <w:lang w:val="en-IN"/>
        </w:rPr>
      </w:pPr>
      <w:r>
        <w:rPr>
          <w:noProof/>
          <w:lang w:val="en-IN"/>
        </w:rPr>
        <w:drawing>
          <wp:inline distT="0" distB="0" distL="0" distR="0" wp14:anchorId="0FF34CF9" wp14:editId="42A9CCC9">
            <wp:extent cx="6275070" cy="4183380"/>
            <wp:effectExtent l="0" t="0" r="0" b="7620"/>
            <wp:docPr id="122376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61824" name="Picture 1223761824"/>
                    <pic:cNvPicPr/>
                  </pic:nvPicPr>
                  <pic:blipFill>
                    <a:blip r:embed="rId9"/>
                    <a:stretch>
                      <a:fillRect/>
                    </a:stretch>
                  </pic:blipFill>
                  <pic:spPr>
                    <a:xfrm>
                      <a:off x="0" y="0"/>
                      <a:ext cx="6275070" cy="4183380"/>
                    </a:xfrm>
                    <a:prstGeom prst="rect">
                      <a:avLst/>
                    </a:prstGeom>
                  </pic:spPr>
                </pic:pic>
              </a:graphicData>
            </a:graphic>
          </wp:inline>
        </w:drawing>
      </w:r>
    </w:p>
    <w:p w14:paraId="62B78A11" w14:textId="77777777" w:rsidR="00EA34F2" w:rsidRPr="00EA34F2" w:rsidRDefault="00EA34F2" w:rsidP="00EA34F2"/>
    <w:p w14:paraId="3BE27AB4" w14:textId="657DF87D" w:rsidR="00350F9A" w:rsidRDefault="00000000">
      <w:pPr>
        <w:pStyle w:val="Heading2"/>
        <w:numPr>
          <w:ilvl w:val="0"/>
          <w:numId w:val="44"/>
        </w:numPr>
        <w:jc w:val="center"/>
        <w:rPr>
          <w:color w:val="EE0000"/>
          <w:sz w:val="36"/>
          <w:szCs w:val="36"/>
        </w:rPr>
      </w:pPr>
      <w:r w:rsidRPr="00553A82">
        <w:rPr>
          <w:color w:val="EE0000"/>
          <w:sz w:val="36"/>
          <w:szCs w:val="36"/>
        </w:rPr>
        <w:t xml:space="preserve">Section C - </w:t>
      </w:r>
      <w:r w:rsidR="00553A82" w:rsidRPr="00553A82">
        <w:rPr>
          <w:color w:val="EE0000"/>
          <w:sz w:val="36"/>
          <w:szCs w:val="36"/>
        </w:rPr>
        <w:t>Mini Capstone Project</w:t>
      </w:r>
    </w:p>
    <w:p w14:paraId="4570D0E1" w14:textId="77777777" w:rsidR="00FD67F1" w:rsidRPr="00FD67F1" w:rsidRDefault="00FD67F1" w:rsidP="00FD67F1">
      <w:pPr>
        <w:rPr>
          <w:b/>
          <w:bCs/>
          <w:lang w:val="en-IN"/>
        </w:rPr>
      </w:pPr>
      <w:r w:rsidRPr="00FD67F1">
        <w:rPr>
          <w:b/>
          <w:bCs/>
          <w:lang w:val="en-IN"/>
        </w:rPr>
        <w:t>Mini Project: Workstation Deployment &amp; Boot-Failure Diagnosis Report</w:t>
      </w:r>
    </w:p>
    <w:p w14:paraId="140A10B9" w14:textId="77777777" w:rsidR="00FD67F1" w:rsidRPr="00FD67F1" w:rsidRDefault="00FD67F1" w:rsidP="00FD67F1">
      <w:pPr>
        <w:rPr>
          <w:b/>
          <w:bCs/>
          <w:lang w:val="en-IN"/>
        </w:rPr>
      </w:pPr>
      <w:r w:rsidRPr="00FD67F1">
        <w:rPr>
          <w:b/>
          <w:bCs/>
          <w:lang w:val="en-IN"/>
        </w:rPr>
        <w:t>Objective</w:t>
      </w:r>
    </w:p>
    <w:p w14:paraId="121C1CAE" w14:textId="6D6A9741" w:rsidR="00FD67F1" w:rsidRPr="00FD67F1" w:rsidRDefault="00FD67F1" w:rsidP="00FD67F1">
      <w:pPr>
        <w:rPr>
          <w:lang w:val="en-IN"/>
        </w:rPr>
      </w:pPr>
      <w:r w:rsidRPr="00FD67F1">
        <w:rPr>
          <w:lang w:val="en-IN"/>
        </w:rPr>
        <w:lastRenderedPageBreak/>
        <w:t>ABC Solutions is setting up a new computer lab. Some newly assembled computers fail to boot or show hardware detection errors. This report explains how to diagnose the problem and verify correct hardware installation.</w:t>
      </w:r>
    </w:p>
    <w:p w14:paraId="5B8505DE" w14:textId="77777777" w:rsidR="00FD67F1" w:rsidRPr="00FD67F1" w:rsidRDefault="00FD67F1" w:rsidP="00FD67F1">
      <w:pPr>
        <w:rPr>
          <w:b/>
          <w:bCs/>
          <w:lang w:val="en-IN"/>
        </w:rPr>
      </w:pPr>
      <w:r w:rsidRPr="00FD67F1">
        <w:rPr>
          <w:b/>
          <w:bCs/>
          <w:lang w:val="en-IN"/>
        </w:rPr>
        <w:t>1. Three Hardware Components to Check First</w:t>
      </w:r>
    </w:p>
    <w:p w14:paraId="193EFA81" w14:textId="77777777" w:rsidR="00FD67F1" w:rsidRPr="00FD67F1" w:rsidRDefault="00FD67F1" w:rsidP="00FD67F1">
      <w:pPr>
        <w:rPr>
          <w:b/>
          <w:bCs/>
          <w:lang w:val="en-IN"/>
        </w:rPr>
      </w:pPr>
      <w:r w:rsidRPr="00FD67F1">
        <w:rPr>
          <w:b/>
          <w:bCs/>
          <w:lang w:val="en-IN"/>
        </w:rPr>
        <w:t>A. Power Supply Unit (PSU)</w:t>
      </w:r>
    </w:p>
    <w:p w14:paraId="201CED13" w14:textId="77777777" w:rsidR="00FD67F1" w:rsidRPr="00FD67F1" w:rsidRDefault="00FD67F1" w:rsidP="00FD67F1">
      <w:pPr>
        <w:rPr>
          <w:lang w:val="en-IN"/>
        </w:rPr>
      </w:pPr>
      <w:r w:rsidRPr="00FD67F1">
        <w:rPr>
          <w:b/>
          <w:bCs/>
          <w:lang w:val="en-IN"/>
        </w:rPr>
        <w:t>Why check it?</w:t>
      </w:r>
    </w:p>
    <w:p w14:paraId="10BFACF3" w14:textId="77777777" w:rsidR="00FD67F1" w:rsidRPr="00FD67F1" w:rsidRDefault="00FD67F1">
      <w:pPr>
        <w:numPr>
          <w:ilvl w:val="0"/>
          <w:numId w:val="45"/>
        </w:numPr>
        <w:rPr>
          <w:lang w:val="en-IN"/>
        </w:rPr>
      </w:pPr>
      <w:r w:rsidRPr="00FD67F1">
        <w:rPr>
          <w:lang w:val="en-IN"/>
        </w:rPr>
        <w:t>The PSU provides power to all components.</w:t>
      </w:r>
    </w:p>
    <w:p w14:paraId="245A9EDA" w14:textId="77777777" w:rsidR="00FD67F1" w:rsidRPr="00FD67F1" w:rsidRDefault="00FD67F1">
      <w:pPr>
        <w:numPr>
          <w:ilvl w:val="0"/>
          <w:numId w:val="45"/>
        </w:numPr>
        <w:rPr>
          <w:lang w:val="en-IN"/>
        </w:rPr>
      </w:pPr>
      <w:r w:rsidRPr="00FD67F1">
        <w:rPr>
          <w:lang w:val="en-IN"/>
        </w:rPr>
        <w:t>If power cables are loose or the PSU is faulty, the PC will not start.</w:t>
      </w:r>
    </w:p>
    <w:p w14:paraId="438CC9FE" w14:textId="77777777" w:rsidR="00FD67F1" w:rsidRPr="00FD67F1" w:rsidRDefault="00FD67F1" w:rsidP="00FD67F1">
      <w:pPr>
        <w:rPr>
          <w:b/>
          <w:bCs/>
          <w:lang w:val="en-IN"/>
        </w:rPr>
      </w:pPr>
      <w:r w:rsidRPr="00FD67F1">
        <w:rPr>
          <w:b/>
          <w:bCs/>
          <w:lang w:val="en-IN"/>
        </w:rPr>
        <w:t>B. RAM (Memory)</w:t>
      </w:r>
    </w:p>
    <w:p w14:paraId="0B2DE2FA" w14:textId="77777777" w:rsidR="00FD67F1" w:rsidRPr="00FD67F1" w:rsidRDefault="00FD67F1" w:rsidP="00FD67F1">
      <w:pPr>
        <w:rPr>
          <w:lang w:val="en-IN"/>
        </w:rPr>
      </w:pPr>
      <w:r w:rsidRPr="00FD67F1">
        <w:rPr>
          <w:b/>
          <w:bCs/>
          <w:lang w:val="en-IN"/>
        </w:rPr>
        <w:t>Why check it?</w:t>
      </w:r>
    </w:p>
    <w:p w14:paraId="7A695228" w14:textId="77777777" w:rsidR="00FD67F1" w:rsidRPr="00FD67F1" w:rsidRDefault="00FD67F1">
      <w:pPr>
        <w:numPr>
          <w:ilvl w:val="0"/>
          <w:numId w:val="46"/>
        </w:numPr>
        <w:rPr>
          <w:lang w:val="en-IN"/>
        </w:rPr>
      </w:pPr>
      <w:r w:rsidRPr="00FD67F1">
        <w:rPr>
          <w:lang w:val="en-IN"/>
        </w:rPr>
        <w:t>Incorrectly installed RAM is a common cause of boot failure.</w:t>
      </w:r>
    </w:p>
    <w:p w14:paraId="3581B15B" w14:textId="77777777" w:rsidR="00FD67F1" w:rsidRPr="00FD67F1" w:rsidRDefault="00FD67F1">
      <w:pPr>
        <w:numPr>
          <w:ilvl w:val="0"/>
          <w:numId w:val="46"/>
        </w:numPr>
        <w:rPr>
          <w:lang w:val="en-IN"/>
        </w:rPr>
      </w:pPr>
      <w:r w:rsidRPr="00FD67F1">
        <w:rPr>
          <w:lang w:val="en-IN"/>
        </w:rPr>
        <w:t>The system may show a blank screen or continuous beep sounds.</w:t>
      </w:r>
    </w:p>
    <w:p w14:paraId="4B7DCE65" w14:textId="77777777" w:rsidR="00FD67F1" w:rsidRPr="00FD67F1" w:rsidRDefault="00FD67F1" w:rsidP="00FD67F1">
      <w:pPr>
        <w:rPr>
          <w:b/>
          <w:bCs/>
          <w:lang w:val="en-IN"/>
        </w:rPr>
      </w:pPr>
      <w:r w:rsidRPr="00FD67F1">
        <w:rPr>
          <w:b/>
          <w:bCs/>
          <w:lang w:val="en-IN"/>
        </w:rPr>
        <w:t>C. CPU and CPU Power Connector</w:t>
      </w:r>
    </w:p>
    <w:p w14:paraId="3463C678" w14:textId="77777777" w:rsidR="00FD67F1" w:rsidRPr="00FD67F1" w:rsidRDefault="00FD67F1" w:rsidP="00FD67F1">
      <w:pPr>
        <w:rPr>
          <w:lang w:val="en-IN"/>
        </w:rPr>
      </w:pPr>
      <w:r w:rsidRPr="00FD67F1">
        <w:rPr>
          <w:b/>
          <w:bCs/>
          <w:lang w:val="en-IN"/>
        </w:rPr>
        <w:t>Why check it?</w:t>
      </w:r>
    </w:p>
    <w:p w14:paraId="72C1B1E6" w14:textId="77777777" w:rsidR="00FD67F1" w:rsidRPr="00FD67F1" w:rsidRDefault="00FD67F1">
      <w:pPr>
        <w:numPr>
          <w:ilvl w:val="0"/>
          <w:numId w:val="47"/>
        </w:numPr>
        <w:rPr>
          <w:lang w:val="en-IN"/>
        </w:rPr>
      </w:pPr>
      <w:r w:rsidRPr="00FD67F1">
        <w:rPr>
          <w:lang w:val="en-IN"/>
        </w:rPr>
        <w:t>If the CPU is not seated correctly or the CPU power cable is disconnected, the motherboard cannot start the system.</w:t>
      </w:r>
    </w:p>
    <w:p w14:paraId="0BD2A943" w14:textId="00007A37" w:rsidR="00FD67F1" w:rsidRPr="00FD67F1" w:rsidRDefault="00FD67F1" w:rsidP="00FD67F1">
      <w:pPr>
        <w:rPr>
          <w:lang w:val="en-IN"/>
        </w:rPr>
      </w:pPr>
    </w:p>
    <w:p w14:paraId="2BB4279D" w14:textId="77777777" w:rsidR="00FD67F1" w:rsidRPr="00FD67F1" w:rsidRDefault="00FD67F1" w:rsidP="00FD67F1">
      <w:pPr>
        <w:rPr>
          <w:b/>
          <w:bCs/>
          <w:lang w:val="en-IN"/>
        </w:rPr>
      </w:pPr>
      <w:r w:rsidRPr="00FD67F1">
        <w:rPr>
          <w:b/>
          <w:bCs/>
          <w:lang w:val="en-IN"/>
        </w:rPr>
        <w:t>2. Motherboard–CPU Compatibility</w:t>
      </w:r>
    </w:p>
    <w:p w14:paraId="39607552" w14:textId="77777777" w:rsidR="00FD67F1" w:rsidRPr="00FD67F1" w:rsidRDefault="00FD67F1" w:rsidP="00FD67F1">
      <w:pPr>
        <w:rPr>
          <w:lang w:val="en-IN"/>
        </w:rPr>
      </w:pPr>
      <w:r w:rsidRPr="00FD67F1">
        <w:rPr>
          <w:lang w:val="en-IN"/>
        </w:rPr>
        <w:t>The motherboard and CPU must be compatible.</w:t>
      </w:r>
    </w:p>
    <w:p w14:paraId="4481A8F9" w14:textId="77777777" w:rsidR="00FD67F1" w:rsidRPr="00FD67F1" w:rsidRDefault="00FD67F1" w:rsidP="00FD67F1">
      <w:pPr>
        <w:rPr>
          <w:lang w:val="en-IN"/>
        </w:rPr>
      </w:pPr>
      <w:r w:rsidRPr="00FD67F1">
        <w:rPr>
          <w:b/>
          <w:bCs/>
          <w:lang w:val="en-IN"/>
        </w:rPr>
        <w:t>Example:</w:t>
      </w:r>
    </w:p>
    <w:p w14:paraId="3D3C3EA9" w14:textId="77777777" w:rsidR="00FD67F1" w:rsidRPr="00FD67F1" w:rsidRDefault="00FD67F1">
      <w:pPr>
        <w:numPr>
          <w:ilvl w:val="0"/>
          <w:numId w:val="48"/>
        </w:numPr>
        <w:rPr>
          <w:lang w:val="en-IN"/>
        </w:rPr>
      </w:pPr>
      <w:r w:rsidRPr="00FD67F1">
        <w:rPr>
          <w:lang w:val="en-IN"/>
        </w:rPr>
        <w:t xml:space="preserve">A motherboard with an </w:t>
      </w:r>
      <w:r w:rsidRPr="00FD67F1">
        <w:rPr>
          <w:b/>
          <w:bCs/>
          <w:lang w:val="en-IN"/>
        </w:rPr>
        <w:t>LGA1700 socket</w:t>
      </w:r>
      <w:r w:rsidRPr="00FD67F1">
        <w:rPr>
          <w:lang w:val="en-IN"/>
        </w:rPr>
        <w:t xml:space="preserve"> supports Intel 12th, 13th, and 14th Generation processors.</w:t>
      </w:r>
    </w:p>
    <w:p w14:paraId="4B3CA9F1" w14:textId="77777777" w:rsidR="00FD67F1" w:rsidRPr="00FD67F1" w:rsidRDefault="00FD67F1">
      <w:pPr>
        <w:numPr>
          <w:ilvl w:val="0"/>
          <w:numId w:val="48"/>
        </w:numPr>
        <w:rPr>
          <w:lang w:val="en-IN"/>
        </w:rPr>
      </w:pPr>
      <w:r w:rsidRPr="00FD67F1">
        <w:rPr>
          <w:lang w:val="en-IN"/>
        </w:rPr>
        <w:t>If a CPU with a different socket type is installed, the system will not boot.</w:t>
      </w:r>
    </w:p>
    <w:p w14:paraId="71506681" w14:textId="77777777" w:rsidR="00FD67F1" w:rsidRPr="00FD67F1" w:rsidRDefault="00FD67F1" w:rsidP="00FD67F1">
      <w:pPr>
        <w:rPr>
          <w:lang w:val="en-IN"/>
        </w:rPr>
      </w:pPr>
      <w:r w:rsidRPr="00FD67F1">
        <w:rPr>
          <w:b/>
          <w:bCs/>
          <w:lang w:val="en-IN"/>
        </w:rPr>
        <w:t>Effect on System Functionality:</w:t>
      </w:r>
    </w:p>
    <w:p w14:paraId="3479488B" w14:textId="77777777" w:rsidR="00FD67F1" w:rsidRPr="00FD67F1" w:rsidRDefault="00FD67F1">
      <w:pPr>
        <w:numPr>
          <w:ilvl w:val="0"/>
          <w:numId w:val="49"/>
        </w:numPr>
        <w:rPr>
          <w:lang w:val="en-IN"/>
        </w:rPr>
      </w:pPr>
      <w:r w:rsidRPr="00FD67F1">
        <w:rPr>
          <w:lang w:val="en-IN"/>
        </w:rPr>
        <w:t>Compatible CPU → System starts normally.</w:t>
      </w:r>
    </w:p>
    <w:p w14:paraId="2BE0C2B5" w14:textId="77777777" w:rsidR="00FD67F1" w:rsidRPr="00FD67F1" w:rsidRDefault="00FD67F1">
      <w:pPr>
        <w:numPr>
          <w:ilvl w:val="0"/>
          <w:numId w:val="49"/>
        </w:numPr>
        <w:rPr>
          <w:lang w:val="en-IN"/>
        </w:rPr>
      </w:pPr>
      <w:r w:rsidRPr="00FD67F1">
        <w:rPr>
          <w:lang w:val="en-IN"/>
        </w:rPr>
        <w:t>Incompatible CPU → No POST, no display, and system may fail to power on correctly.</w:t>
      </w:r>
    </w:p>
    <w:p w14:paraId="03B3F50C" w14:textId="77777777" w:rsidR="00FD67F1" w:rsidRPr="00FD67F1" w:rsidRDefault="00FD67F1" w:rsidP="00FD67F1">
      <w:pPr>
        <w:rPr>
          <w:b/>
          <w:bCs/>
          <w:lang w:val="en-IN"/>
        </w:rPr>
      </w:pPr>
      <w:r w:rsidRPr="00FD67F1">
        <w:rPr>
          <w:b/>
          <w:bCs/>
          <w:lang w:val="en-IN"/>
        </w:rPr>
        <w:t>3. Verifying RAM and Storage Installation</w:t>
      </w:r>
    </w:p>
    <w:p w14:paraId="29CC8628" w14:textId="77777777" w:rsidR="00FD67F1" w:rsidRPr="00FD67F1" w:rsidRDefault="00FD67F1" w:rsidP="00FD67F1">
      <w:pPr>
        <w:rPr>
          <w:b/>
          <w:bCs/>
          <w:lang w:val="en-IN"/>
        </w:rPr>
      </w:pPr>
      <w:r w:rsidRPr="00FD67F1">
        <w:rPr>
          <w:b/>
          <w:bCs/>
          <w:lang w:val="en-IN"/>
        </w:rPr>
        <w:lastRenderedPageBreak/>
        <w:t>RAM Verification</w:t>
      </w:r>
    </w:p>
    <w:p w14:paraId="26437A3C" w14:textId="77777777" w:rsidR="00FD67F1" w:rsidRPr="00FD67F1" w:rsidRDefault="00FD67F1">
      <w:pPr>
        <w:numPr>
          <w:ilvl w:val="0"/>
          <w:numId w:val="50"/>
        </w:numPr>
        <w:rPr>
          <w:lang w:val="en-IN"/>
        </w:rPr>
      </w:pPr>
      <w:r w:rsidRPr="00FD67F1">
        <w:rPr>
          <w:lang w:val="en-IN"/>
        </w:rPr>
        <w:t>Ensure the RAM module is fully inserted into the DIMM slot.</w:t>
      </w:r>
    </w:p>
    <w:p w14:paraId="05B51123" w14:textId="77777777" w:rsidR="00FD67F1" w:rsidRPr="00FD67F1" w:rsidRDefault="00FD67F1">
      <w:pPr>
        <w:numPr>
          <w:ilvl w:val="0"/>
          <w:numId w:val="50"/>
        </w:numPr>
        <w:rPr>
          <w:lang w:val="en-IN"/>
        </w:rPr>
      </w:pPr>
      <w:r w:rsidRPr="00FD67F1">
        <w:rPr>
          <w:lang w:val="en-IN"/>
        </w:rPr>
        <w:t>Check that both locking clips are closed.</w:t>
      </w:r>
    </w:p>
    <w:p w14:paraId="0E5F2E2E" w14:textId="77777777" w:rsidR="00FD67F1" w:rsidRPr="00FD67F1" w:rsidRDefault="00FD67F1">
      <w:pPr>
        <w:numPr>
          <w:ilvl w:val="0"/>
          <w:numId w:val="50"/>
        </w:numPr>
        <w:rPr>
          <w:lang w:val="en-IN"/>
        </w:rPr>
      </w:pPr>
      <w:r w:rsidRPr="00FD67F1">
        <w:rPr>
          <w:lang w:val="en-IN"/>
        </w:rPr>
        <w:t>Start the PC and enter BIOS.</w:t>
      </w:r>
    </w:p>
    <w:p w14:paraId="747B529B" w14:textId="77777777" w:rsidR="00FD67F1" w:rsidRPr="00FD67F1" w:rsidRDefault="00FD67F1">
      <w:pPr>
        <w:numPr>
          <w:ilvl w:val="0"/>
          <w:numId w:val="50"/>
        </w:numPr>
        <w:rPr>
          <w:lang w:val="en-IN"/>
        </w:rPr>
      </w:pPr>
      <w:r w:rsidRPr="00FD67F1">
        <w:rPr>
          <w:lang w:val="en-IN"/>
        </w:rPr>
        <w:t>Confirm the correct RAM size is displayed.</w:t>
      </w:r>
    </w:p>
    <w:p w14:paraId="3A1CF17B" w14:textId="77777777" w:rsidR="00FD67F1" w:rsidRPr="00FD67F1" w:rsidRDefault="00FD67F1" w:rsidP="00FD67F1">
      <w:pPr>
        <w:rPr>
          <w:b/>
          <w:bCs/>
          <w:lang w:val="en-IN"/>
        </w:rPr>
      </w:pPr>
      <w:r w:rsidRPr="00FD67F1">
        <w:rPr>
          <w:b/>
          <w:bCs/>
          <w:lang w:val="en-IN"/>
        </w:rPr>
        <w:t>Storage Verification</w:t>
      </w:r>
    </w:p>
    <w:p w14:paraId="0368C830" w14:textId="77777777" w:rsidR="00FD67F1" w:rsidRPr="00FD67F1" w:rsidRDefault="00FD67F1">
      <w:pPr>
        <w:numPr>
          <w:ilvl w:val="0"/>
          <w:numId w:val="51"/>
        </w:numPr>
        <w:rPr>
          <w:lang w:val="en-IN"/>
        </w:rPr>
      </w:pPr>
      <w:r w:rsidRPr="00FD67F1">
        <w:rPr>
          <w:lang w:val="en-IN"/>
        </w:rPr>
        <w:t xml:space="preserve">Check SATA or </w:t>
      </w:r>
      <w:proofErr w:type="spellStart"/>
      <w:r w:rsidRPr="00FD67F1">
        <w:rPr>
          <w:lang w:val="en-IN"/>
        </w:rPr>
        <w:t>NVMe</w:t>
      </w:r>
      <w:proofErr w:type="spellEnd"/>
      <w:r w:rsidRPr="00FD67F1">
        <w:rPr>
          <w:lang w:val="en-IN"/>
        </w:rPr>
        <w:t xml:space="preserve"> connections.</w:t>
      </w:r>
    </w:p>
    <w:p w14:paraId="65D49E5F" w14:textId="77777777" w:rsidR="00FD67F1" w:rsidRPr="00FD67F1" w:rsidRDefault="00FD67F1">
      <w:pPr>
        <w:numPr>
          <w:ilvl w:val="0"/>
          <w:numId w:val="51"/>
        </w:numPr>
        <w:rPr>
          <w:lang w:val="en-IN"/>
        </w:rPr>
      </w:pPr>
      <w:r w:rsidRPr="00FD67F1">
        <w:rPr>
          <w:lang w:val="en-IN"/>
        </w:rPr>
        <w:t>Ensure cables are firmly connected.</w:t>
      </w:r>
    </w:p>
    <w:p w14:paraId="28CC808C" w14:textId="77777777" w:rsidR="00FD67F1" w:rsidRPr="00FD67F1" w:rsidRDefault="00FD67F1">
      <w:pPr>
        <w:numPr>
          <w:ilvl w:val="0"/>
          <w:numId w:val="51"/>
        </w:numPr>
        <w:rPr>
          <w:lang w:val="en-IN"/>
        </w:rPr>
      </w:pPr>
      <w:r w:rsidRPr="00FD67F1">
        <w:rPr>
          <w:lang w:val="en-IN"/>
        </w:rPr>
        <w:t>Enter BIOS and verify the storage device is detected.</w:t>
      </w:r>
    </w:p>
    <w:p w14:paraId="486C5320" w14:textId="77777777" w:rsidR="00FD67F1" w:rsidRPr="00FD67F1" w:rsidRDefault="00FD67F1">
      <w:pPr>
        <w:numPr>
          <w:ilvl w:val="0"/>
          <w:numId w:val="51"/>
        </w:numPr>
        <w:rPr>
          <w:lang w:val="en-IN"/>
        </w:rPr>
      </w:pPr>
      <w:r w:rsidRPr="00FD67F1">
        <w:rPr>
          <w:lang w:val="en-IN"/>
        </w:rPr>
        <w:t>Check that the operating system can see the drive.</w:t>
      </w:r>
    </w:p>
    <w:p w14:paraId="7EBDCB69" w14:textId="77777777" w:rsidR="00FD67F1" w:rsidRPr="00FD67F1" w:rsidRDefault="00FD67F1" w:rsidP="00FD67F1">
      <w:pPr>
        <w:rPr>
          <w:b/>
          <w:bCs/>
          <w:lang w:val="en-IN"/>
        </w:rPr>
      </w:pPr>
      <w:r w:rsidRPr="00FD67F1">
        <w:rPr>
          <w:b/>
          <w:bCs/>
          <w:lang w:val="en-IN"/>
        </w:rPr>
        <w:t>BIOS/POST Should Confirm</w:t>
      </w:r>
    </w:p>
    <w:p w14:paraId="523184B6" w14:textId="77777777" w:rsidR="00FD67F1" w:rsidRPr="00FD67F1" w:rsidRDefault="00FD67F1">
      <w:pPr>
        <w:numPr>
          <w:ilvl w:val="0"/>
          <w:numId w:val="52"/>
        </w:numPr>
        <w:rPr>
          <w:lang w:val="en-IN"/>
        </w:rPr>
      </w:pPr>
      <w:r w:rsidRPr="00FD67F1">
        <w:rPr>
          <w:lang w:val="en-IN"/>
        </w:rPr>
        <w:t>CPU detected correctly.</w:t>
      </w:r>
    </w:p>
    <w:p w14:paraId="50BD26D6" w14:textId="77777777" w:rsidR="00FD67F1" w:rsidRPr="00FD67F1" w:rsidRDefault="00FD67F1">
      <w:pPr>
        <w:numPr>
          <w:ilvl w:val="0"/>
          <w:numId w:val="52"/>
        </w:numPr>
        <w:rPr>
          <w:lang w:val="en-IN"/>
        </w:rPr>
      </w:pPr>
      <w:r w:rsidRPr="00FD67F1">
        <w:rPr>
          <w:lang w:val="en-IN"/>
        </w:rPr>
        <w:t>Installed RAM amount detected.</w:t>
      </w:r>
    </w:p>
    <w:p w14:paraId="0387CF17" w14:textId="77777777" w:rsidR="00FD67F1" w:rsidRPr="00FD67F1" w:rsidRDefault="00FD67F1">
      <w:pPr>
        <w:numPr>
          <w:ilvl w:val="0"/>
          <w:numId w:val="52"/>
        </w:numPr>
        <w:rPr>
          <w:lang w:val="en-IN"/>
        </w:rPr>
      </w:pPr>
      <w:r w:rsidRPr="00FD67F1">
        <w:rPr>
          <w:lang w:val="en-IN"/>
        </w:rPr>
        <w:t>SSD/HDD detected.</w:t>
      </w:r>
    </w:p>
    <w:p w14:paraId="0C2055B0" w14:textId="77777777" w:rsidR="00FD67F1" w:rsidRPr="00FD67F1" w:rsidRDefault="00FD67F1">
      <w:pPr>
        <w:numPr>
          <w:ilvl w:val="0"/>
          <w:numId w:val="52"/>
        </w:numPr>
        <w:rPr>
          <w:lang w:val="en-IN"/>
        </w:rPr>
      </w:pPr>
      <w:r w:rsidRPr="00FD67F1">
        <w:rPr>
          <w:lang w:val="en-IN"/>
        </w:rPr>
        <w:t>No hardware error messages.</w:t>
      </w:r>
    </w:p>
    <w:p w14:paraId="4F83FA7B" w14:textId="77777777" w:rsidR="00FD67F1" w:rsidRPr="00FD67F1" w:rsidRDefault="00FD67F1">
      <w:pPr>
        <w:numPr>
          <w:ilvl w:val="0"/>
          <w:numId w:val="52"/>
        </w:numPr>
        <w:rPr>
          <w:lang w:val="en-IN"/>
        </w:rPr>
      </w:pPr>
      <w:r w:rsidRPr="00FD67F1">
        <w:rPr>
          <w:lang w:val="en-IN"/>
        </w:rPr>
        <w:t>Successful POST screen.</w:t>
      </w:r>
    </w:p>
    <w:p w14:paraId="013F3740" w14:textId="77777777" w:rsidR="00FD67F1" w:rsidRPr="00FD67F1" w:rsidRDefault="00FD67F1" w:rsidP="00FD67F1">
      <w:pPr>
        <w:rPr>
          <w:b/>
          <w:bCs/>
          <w:lang w:val="en-IN"/>
        </w:rPr>
      </w:pPr>
      <w:r w:rsidRPr="00FD67F1">
        <w:rPr>
          <w:b/>
          <w:bCs/>
          <w:lang w:val="en-IN"/>
        </w:rPr>
        <w:t>4. Hardware Installation Checklist</w:t>
      </w:r>
    </w:p>
    <w:p w14:paraId="71373218" w14:textId="77777777" w:rsidR="00FD67F1" w:rsidRPr="00FD67F1" w:rsidRDefault="00FD67F1" w:rsidP="00FD67F1">
      <w:pPr>
        <w:rPr>
          <w:b/>
          <w:bCs/>
          <w:lang w:val="en-IN"/>
        </w:rPr>
      </w:pPr>
      <w:r w:rsidRPr="00FD67F1">
        <w:rPr>
          <w:b/>
          <w:bCs/>
          <w:lang w:val="en-IN"/>
        </w:rPr>
        <w:t>Before Powering On:</w:t>
      </w:r>
    </w:p>
    <w:p w14:paraId="6D89A420" w14:textId="77777777" w:rsidR="00FD67F1" w:rsidRPr="00FD67F1" w:rsidRDefault="00FD67F1" w:rsidP="00FD67F1">
      <w:pPr>
        <w:rPr>
          <w:lang w:val="en-IN"/>
        </w:rPr>
      </w:pPr>
      <w:r w:rsidRPr="00FD67F1">
        <w:rPr>
          <w:rFonts w:ascii="Segoe UI Emoji" w:hAnsi="Segoe UI Emoji" w:cs="Segoe UI Emoji"/>
          <w:lang w:val="en-IN"/>
        </w:rPr>
        <w:t>✅</w:t>
      </w:r>
      <w:r w:rsidRPr="00FD67F1">
        <w:rPr>
          <w:lang w:val="en-IN"/>
        </w:rPr>
        <w:t xml:space="preserve"> Verify CPU is installed correctly.</w:t>
      </w:r>
      <w:r w:rsidRPr="00FD67F1">
        <w:rPr>
          <w:lang w:val="en-IN"/>
        </w:rPr>
        <w:br/>
      </w:r>
      <w:r w:rsidRPr="00FD67F1">
        <w:rPr>
          <w:rFonts w:ascii="Segoe UI Emoji" w:hAnsi="Segoe UI Emoji" w:cs="Segoe UI Emoji"/>
          <w:lang w:val="en-IN"/>
        </w:rPr>
        <w:t>✅</w:t>
      </w:r>
      <w:r w:rsidRPr="00FD67F1">
        <w:rPr>
          <w:lang w:val="en-IN"/>
        </w:rPr>
        <w:t xml:space="preserve"> Check CPU cooler and fan connections.</w:t>
      </w:r>
      <w:r w:rsidRPr="00FD67F1">
        <w:rPr>
          <w:lang w:val="en-IN"/>
        </w:rPr>
        <w:br/>
      </w:r>
      <w:r w:rsidRPr="00FD67F1">
        <w:rPr>
          <w:rFonts w:ascii="Segoe UI Emoji" w:hAnsi="Segoe UI Emoji" w:cs="Segoe UI Emoji"/>
          <w:lang w:val="en-IN"/>
        </w:rPr>
        <w:t>✅</w:t>
      </w:r>
      <w:r w:rsidRPr="00FD67F1">
        <w:rPr>
          <w:lang w:val="en-IN"/>
        </w:rPr>
        <w:t xml:space="preserve"> Ensure RAM is fully seated.</w:t>
      </w:r>
      <w:r w:rsidRPr="00FD67F1">
        <w:rPr>
          <w:lang w:val="en-IN"/>
        </w:rPr>
        <w:br/>
      </w:r>
      <w:r w:rsidRPr="00FD67F1">
        <w:rPr>
          <w:rFonts w:ascii="Segoe UI Emoji" w:hAnsi="Segoe UI Emoji" w:cs="Segoe UI Emoji"/>
          <w:lang w:val="en-IN"/>
        </w:rPr>
        <w:t>✅</w:t>
      </w:r>
      <w:r w:rsidRPr="00FD67F1">
        <w:rPr>
          <w:lang w:val="en-IN"/>
        </w:rPr>
        <w:t xml:space="preserve"> Confirm SSD/HDD connections.</w:t>
      </w:r>
      <w:r w:rsidRPr="00FD67F1">
        <w:rPr>
          <w:lang w:val="en-IN"/>
        </w:rPr>
        <w:br/>
      </w:r>
      <w:r w:rsidRPr="00FD67F1">
        <w:rPr>
          <w:rFonts w:ascii="Segoe UI Emoji" w:hAnsi="Segoe UI Emoji" w:cs="Segoe UI Emoji"/>
          <w:lang w:val="en-IN"/>
        </w:rPr>
        <w:t>✅</w:t>
      </w:r>
      <w:r w:rsidRPr="00FD67F1">
        <w:rPr>
          <w:lang w:val="en-IN"/>
        </w:rPr>
        <w:t xml:space="preserve"> Connect 24-pin motherboard power cable.</w:t>
      </w:r>
      <w:r w:rsidRPr="00FD67F1">
        <w:rPr>
          <w:lang w:val="en-IN"/>
        </w:rPr>
        <w:br/>
      </w:r>
      <w:r w:rsidRPr="00FD67F1">
        <w:rPr>
          <w:rFonts w:ascii="Segoe UI Emoji" w:hAnsi="Segoe UI Emoji" w:cs="Segoe UI Emoji"/>
          <w:lang w:val="en-IN"/>
        </w:rPr>
        <w:t>✅</w:t>
      </w:r>
      <w:r w:rsidRPr="00FD67F1">
        <w:rPr>
          <w:lang w:val="en-IN"/>
        </w:rPr>
        <w:t xml:space="preserve"> Connect 8-pin CPU power cable.</w:t>
      </w:r>
      <w:r w:rsidRPr="00FD67F1">
        <w:rPr>
          <w:lang w:val="en-IN"/>
        </w:rPr>
        <w:br/>
      </w:r>
      <w:r w:rsidRPr="00FD67F1">
        <w:rPr>
          <w:rFonts w:ascii="Segoe UI Emoji" w:hAnsi="Segoe UI Emoji" w:cs="Segoe UI Emoji"/>
          <w:lang w:val="en-IN"/>
        </w:rPr>
        <w:t>✅</w:t>
      </w:r>
      <w:r w:rsidRPr="00FD67F1">
        <w:rPr>
          <w:lang w:val="en-IN"/>
        </w:rPr>
        <w:t xml:space="preserve"> Verify GPU installation (if used).</w:t>
      </w:r>
      <w:r w:rsidRPr="00FD67F1">
        <w:rPr>
          <w:lang w:val="en-IN"/>
        </w:rPr>
        <w:br/>
      </w:r>
      <w:r w:rsidRPr="00FD67F1">
        <w:rPr>
          <w:rFonts w:ascii="Segoe UI Emoji" w:hAnsi="Segoe UI Emoji" w:cs="Segoe UI Emoji"/>
          <w:lang w:val="en-IN"/>
        </w:rPr>
        <w:t>✅</w:t>
      </w:r>
      <w:r w:rsidRPr="00FD67F1">
        <w:rPr>
          <w:lang w:val="en-IN"/>
        </w:rPr>
        <w:t xml:space="preserve"> Check for loose cables or screws.</w:t>
      </w:r>
    </w:p>
    <w:p w14:paraId="546A4A19" w14:textId="77777777" w:rsidR="00FD67F1" w:rsidRPr="00FD67F1" w:rsidRDefault="00FD67F1" w:rsidP="00FD67F1">
      <w:pPr>
        <w:rPr>
          <w:lang w:val="en-IN"/>
        </w:rPr>
      </w:pPr>
      <w:r w:rsidRPr="00FD67F1">
        <w:rPr>
          <w:lang w:val="en-IN"/>
        </w:rPr>
        <w:t>This checklist helps prevent common installation errors and boot failures.</w:t>
      </w:r>
    </w:p>
    <w:p w14:paraId="5D8439E7" w14:textId="77777777" w:rsidR="00FD67F1" w:rsidRPr="00FD67F1" w:rsidRDefault="00FD67F1" w:rsidP="00FD67F1">
      <w:pPr>
        <w:rPr>
          <w:b/>
          <w:bCs/>
          <w:lang w:val="en-IN"/>
        </w:rPr>
      </w:pPr>
      <w:r w:rsidRPr="00FD67F1">
        <w:rPr>
          <w:b/>
          <w:bCs/>
          <w:lang w:val="en-IN"/>
        </w:rPr>
        <w:t>5. Why Use SSDs Instead of HDDs?</w:t>
      </w:r>
    </w:p>
    <w:p w14:paraId="34AE49D5" w14:textId="77777777" w:rsidR="00FD67F1" w:rsidRPr="00FD67F1" w:rsidRDefault="00FD67F1" w:rsidP="00FD67F1">
      <w:pPr>
        <w:rPr>
          <w:b/>
          <w:bCs/>
          <w:lang w:val="en-IN"/>
        </w:rPr>
      </w:pPr>
      <w:r w:rsidRPr="00FD67F1">
        <w:rPr>
          <w:b/>
          <w:bCs/>
          <w:lang w:val="en-IN"/>
        </w:rPr>
        <w:lastRenderedPageBreak/>
        <w:t>SSD Advantages</w:t>
      </w:r>
    </w:p>
    <w:p w14:paraId="1D532DF9" w14:textId="77777777" w:rsidR="00FD67F1" w:rsidRPr="00FD67F1" w:rsidRDefault="00FD67F1">
      <w:pPr>
        <w:numPr>
          <w:ilvl w:val="0"/>
          <w:numId w:val="53"/>
        </w:numPr>
        <w:rPr>
          <w:lang w:val="en-IN"/>
        </w:rPr>
      </w:pPr>
      <w:r w:rsidRPr="00FD67F1">
        <w:rPr>
          <w:lang w:val="en-IN"/>
        </w:rPr>
        <w:t>Faster boot time.</w:t>
      </w:r>
    </w:p>
    <w:p w14:paraId="1B1768C6" w14:textId="77777777" w:rsidR="00FD67F1" w:rsidRPr="00FD67F1" w:rsidRDefault="00FD67F1">
      <w:pPr>
        <w:numPr>
          <w:ilvl w:val="0"/>
          <w:numId w:val="53"/>
        </w:numPr>
        <w:rPr>
          <w:lang w:val="en-IN"/>
        </w:rPr>
      </w:pPr>
      <w:r w:rsidRPr="00FD67F1">
        <w:rPr>
          <w:lang w:val="en-IN"/>
        </w:rPr>
        <w:t>Faster application loading.</w:t>
      </w:r>
    </w:p>
    <w:p w14:paraId="6C1B3A0F" w14:textId="77777777" w:rsidR="00FD67F1" w:rsidRPr="00FD67F1" w:rsidRDefault="00FD67F1">
      <w:pPr>
        <w:numPr>
          <w:ilvl w:val="0"/>
          <w:numId w:val="53"/>
        </w:numPr>
        <w:rPr>
          <w:lang w:val="en-IN"/>
        </w:rPr>
      </w:pPr>
      <w:r w:rsidRPr="00FD67F1">
        <w:rPr>
          <w:lang w:val="en-IN"/>
        </w:rPr>
        <w:t>No moving parts, making them more reliable.</w:t>
      </w:r>
    </w:p>
    <w:p w14:paraId="6B8F5240" w14:textId="77777777" w:rsidR="00FD67F1" w:rsidRPr="00FD67F1" w:rsidRDefault="00FD67F1">
      <w:pPr>
        <w:numPr>
          <w:ilvl w:val="0"/>
          <w:numId w:val="53"/>
        </w:numPr>
        <w:rPr>
          <w:lang w:val="en-IN"/>
        </w:rPr>
      </w:pPr>
      <w:r w:rsidRPr="00FD67F1">
        <w:rPr>
          <w:lang w:val="en-IN"/>
        </w:rPr>
        <w:t>Lower power consumption.</w:t>
      </w:r>
    </w:p>
    <w:p w14:paraId="74534461" w14:textId="77777777" w:rsidR="00FD67F1" w:rsidRPr="00FD67F1" w:rsidRDefault="00FD67F1">
      <w:pPr>
        <w:numPr>
          <w:ilvl w:val="0"/>
          <w:numId w:val="53"/>
        </w:numPr>
        <w:rPr>
          <w:lang w:val="en-IN"/>
        </w:rPr>
      </w:pPr>
      <w:r w:rsidRPr="00FD67F1">
        <w:rPr>
          <w:lang w:val="en-IN"/>
        </w:rPr>
        <w:t>Less heat and noise.</w:t>
      </w:r>
    </w:p>
    <w:p w14:paraId="39732311" w14:textId="77777777" w:rsidR="00FD67F1" w:rsidRPr="00FD67F1" w:rsidRDefault="00FD67F1" w:rsidP="00FD67F1">
      <w:pPr>
        <w:rPr>
          <w:b/>
          <w:bCs/>
          <w:lang w:val="en-IN"/>
        </w:rPr>
      </w:pPr>
      <w:r w:rsidRPr="00FD67F1">
        <w:rPr>
          <w:b/>
          <w:bCs/>
          <w:lang w:val="en-IN"/>
        </w:rPr>
        <w:t>HDD Disadvantages</w:t>
      </w:r>
    </w:p>
    <w:p w14:paraId="11151753" w14:textId="77777777" w:rsidR="00FD67F1" w:rsidRPr="00FD67F1" w:rsidRDefault="00FD67F1">
      <w:pPr>
        <w:numPr>
          <w:ilvl w:val="0"/>
          <w:numId w:val="54"/>
        </w:numPr>
        <w:rPr>
          <w:lang w:val="en-IN"/>
        </w:rPr>
      </w:pPr>
      <w:r w:rsidRPr="00FD67F1">
        <w:rPr>
          <w:lang w:val="en-IN"/>
        </w:rPr>
        <w:t>Slower performance.</w:t>
      </w:r>
    </w:p>
    <w:p w14:paraId="712C7DF3" w14:textId="77777777" w:rsidR="00FD67F1" w:rsidRPr="00FD67F1" w:rsidRDefault="00FD67F1">
      <w:pPr>
        <w:numPr>
          <w:ilvl w:val="0"/>
          <w:numId w:val="54"/>
        </w:numPr>
        <w:rPr>
          <w:lang w:val="en-IN"/>
        </w:rPr>
      </w:pPr>
      <w:r w:rsidRPr="00FD67F1">
        <w:rPr>
          <w:lang w:val="en-IN"/>
        </w:rPr>
        <w:t>Mechanical parts can wear out.</w:t>
      </w:r>
    </w:p>
    <w:p w14:paraId="52E8D953" w14:textId="77777777" w:rsidR="00FD67F1" w:rsidRPr="00FD67F1" w:rsidRDefault="00FD67F1">
      <w:pPr>
        <w:numPr>
          <w:ilvl w:val="0"/>
          <w:numId w:val="54"/>
        </w:numPr>
        <w:rPr>
          <w:lang w:val="en-IN"/>
        </w:rPr>
      </w:pPr>
      <w:r w:rsidRPr="00FD67F1">
        <w:rPr>
          <w:lang w:val="en-IN"/>
        </w:rPr>
        <w:t>Longer startup and file access times.</w:t>
      </w:r>
    </w:p>
    <w:p w14:paraId="49E61D58" w14:textId="77777777" w:rsidR="00FD67F1" w:rsidRPr="00FD67F1" w:rsidRDefault="00FD67F1" w:rsidP="00FD67F1">
      <w:pPr>
        <w:rPr>
          <w:b/>
          <w:bCs/>
          <w:lang w:val="en-IN"/>
        </w:rPr>
      </w:pPr>
      <w:r w:rsidRPr="00FD67F1">
        <w:rPr>
          <w:b/>
          <w:bCs/>
          <w:lang w:val="en-IN"/>
        </w:rPr>
        <w:t>For the Computer Lab</w:t>
      </w:r>
    </w:p>
    <w:p w14:paraId="1C008ACB" w14:textId="77777777" w:rsidR="00FD67F1" w:rsidRPr="00FD67F1" w:rsidRDefault="00FD67F1" w:rsidP="00FD67F1">
      <w:pPr>
        <w:rPr>
          <w:lang w:val="en-IN"/>
        </w:rPr>
      </w:pPr>
      <w:r w:rsidRPr="00FD67F1">
        <w:rPr>
          <w:lang w:val="en-IN"/>
        </w:rPr>
        <w:t>Office users mainly run:</w:t>
      </w:r>
    </w:p>
    <w:p w14:paraId="5BD94EB5" w14:textId="77777777" w:rsidR="00FD67F1" w:rsidRPr="00FD67F1" w:rsidRDefault="00FD67F1">
      <w:pPr>
        <w:numPr>
          <w:ilvl w:val="0"/>
          <w:numId w:val="55"/>
        </w:numPr>
        <w:rPr>
          <w:lang w:val="en-IN"/>
        </w:rPr>
      </w:pPr>
      <w:r w:rsidRPr="00FD67F1">
        <w:rPr>
          <w:lang w:val="en-IN"/>
        </w:rPr>
        <w:t>Microsoft Word</w:t>
      </w:r>
    </w:p>
    <w:p w14:paraId="3AAD621A" w14:textId="77777777" w:rsidR="00FD67F1" w:rsidRPr="00FD67F1" w:rsidRDefault="00FD67F1">
      <w:pPr>
        <w:numPr>
          <w:ilvl w:val="0"/>
          <w:numId w:val="55"/>
        </w:numPr>
        <w:rPr>
          <w:lang w:val="en-IN"/>
        </w:rPr>
      </w:pPr>
      <w:r w:rsidRPr="00FD67F1">
        <w:rPr>
          <w:lang w:val="en-IN"/>
        </w:rPr>
        <w:t>Excel</w:t>
      </w:r>
    </w:p>
    <w:p w14:paraId="28994BF3" w14:textId="77777777" w:rsidR="00FD67F1" w:rsidRPr="00FD67F1" w:rsidRDefault="00FD67F1">
      <w:pPr>
        <w:numPr>
          <w:ilvl w:val="0"/>
          <w:numId w:val="55"/>
        </w:numPr>
        <w:rPr>
          <w:lang w:val="en-IN"/>
        </w:rPr>
      </w:pPr>
      <w:r w:rsidRPr="00FD67F1">
        <w:rPr>
          <w:lang w:val="en-IN"/>
        </w:rPr>
        <w:t>PowerPoint</w:t>
      </w:r>
    </w:p>
    <w:p w14:paraId="1C036E37" w14:textId="77777777" w:rsidR="00FD67F1" w:rsidRPr="00FD67F1" w:rsidRDefault="00FD67F1">
      <w:pPr>
        <w:numPr>
          <w:ilvl w:val="0"/>
          <w:numId w:val="55"/>
        </w:numPr>
        <w:rPr>
          <w:lang w:val="en-IN"/>
        </w:rPr>
      </w:pPr>
      <w:r w:rsidRPr="00FD67F1">
        <w:rPr>
          <w:lang w:val="en-IN"/>
        </w:rPr>
        <w:t>Email</w:t>
      </w:r>
    </w:p>
    <w:p w14:paraId="4AA7EBA7" w14:textId="77777777" w:rsidR="00FD67F1" w:rsidRPr="00FD67F1" w:rsidRDefault="00FD67F1">
      <w:pPr>
        <w:numPr>
          <w:ilvl w:val="0"/>
          <w:numId w:val="55"/>
        </w:numPr>
        <w:rPr>
          <w:lang w:val="en-IN"/>
        </w:rPr>
      </w:pPr>
      <w:r w:rsidRPr="00FD67F1">
        <w:rPr>
          <w:lang w:val="en-IN"/>
        </w:rPr>
        <w:t>Web Browsing</w:t>
      </w:r>
    </w:p>
    <w:p w14:paraId="27083DEF" w14:textId="77777777" w:rsidR="00FD67F1" w:rsidRPr="00FD67F1" w:rsidRDefault="00FD67F1" w:rsidP="00FD67F1">
      <w:pPr>
        <w:rPr>
          <w:lang w:val="en-IN"/>
        </w:rPr>
      </w:pPr>
      <w:r w:rsidRPr="00FD67F1">
        <w:rPr>
          <w:lang w:val="en-IN"/>
        </w:rPr>
        <w:t xml:space="preserve">An </w:t>
      </w:r>
      <w:r w:rsidRPr="00FD67F1">
        <w:rPr>
          <w:b/>
          <w:bCs/>
          <w:lang w:val="en-IN"/>
        </w:rPr>
        <w:t>SSD</w:t>
      </w:r>
      <w:r w:rsidRPr="00FD67F1">
        <w:rPr>
          <w:lang w:val="en-IN"/>
        </w:rPr>
        <w:t xml:space="preserve"> allows all these applications to open quickly, improves productivity, and reduces waiting time for users.</w:t>
      </w:r>
    </w:p>
    <w:p w14:paraId="7268B43D" w14:textId="77777777" w:rsidR="00FD67F1" w:rsidRPr="00FD67F1" w:rsidRDefault="00FD67F1" w:rsidP="00FD67F1">
      <w:pPr>
        <w:rPr>
          <w:b/>
          <w:bCs/>
          <w:lang w:val="en-IN"/>
        </w:rPr>
      </w:pPr>
      <w:r w:rsidRPr="00FD67F1">
        <w:rPr>
          <w:b/>
          <w:bCs/>
          <w:lang w:val="en-IN"/>
        </w:rPr>
        <w:t>Conclusion</w:t>
      </w:r>
    </w:p>
    <w:p w14:paraId="35D774E2" w14:textId="77777777" w:rsidR="00FD67F1" w:rsidRPr="00FD67F1" w:rsidRDefault="00FD67F1" w:rsidP="00FD67F1">
      <w:pPr>
        <w:rPr>
          <w:lang w:val="en-IN"/>
        </w:rPr>
      </w:pPr>
      <w:r w:rsidRPr="00FD67F1">
        <w:rPr>
          <w:lang w:val="en-IN"/>
        </w:rPr>
        <w:t xml:space="preserve">The most important checks for a PC that fails to boot are the </w:t>
      </w:r>
      <w:r w:rsidRPr="00FD67F1">
        <w:rPr>
          <w:b/>
          <w:bCs/>
          <w:lang w:val="en-IN"/>
        </w:rPr>
        <w:t>PSU, RAM, and CPU installation</w:t>
      </w:r>
      <w:r w:rsidRPr="00FD67F1">
        <w:rPr>
          <w:lang w:val="en-IN"/>
        </w:rPr>
        <w:t>. Proper motherboard–CPU compatibility and correct installation of RAM and storage devices are essential for successful POST and system operation. Using a hardware-installation checklist and SSD storage will improve reliability, performance, and efficiency in the new computer lab.</w:t>
      </w:r>
    </w:p>
    <w:p w14:paraId="604B73C1" w14:textId="77777777" w:rsidR="00FD67F1" w:rsidRPr="00FD67F1" w:rsidRDefault="00FD67F1" w:rsidP="00FD67F1"/>
    <w:p w14:paraId="1DD4E753" w14:textId="53FBFAA7" w:rsidR="00350F9A" w:rsidRDefault="00000000">
      <w:pPr>
        <w:pStyle w:val="Heading2"/>
        <w:numPr>
          <w:ilvl w:val="0"/>
          <w:numId w:val="44"/>
        </w:numPr>
        <w:jc w:val="center"/>
        <w:rPr>
          <w:color w:val="EE0000"/>
          <w:sz w:val="36"/>
          <w:szCs w:val="36"/>
        </w:rPr>
      </w:pPr>
      <w:r w:rsidRPr="003C671A">
        <w:rPr>
          <w:color w:val="EE0000"/>
          <w:sz w:val="36"/>
          <w:szCs w:val="36"/>
        </w:rPr>
        <w:t xml:space="preserve">Section D - </w:t>
      </w:r>
      <w:r w:rsidR="003C671A" w:rsidRPr="003C671A">
        <w:rPr>
          <w:color w:val="EE0000"/>
          <w:sz w:val="36"/>
          <w:szCs w:val="36"/>
        </w:rPr>
        <w:t>AI-Augmented Learning</w:t>
      </w:r>
    </w:p>
    <w:p w14:paraId="447B0A3C" w14:textId="77777777" w:rsidR="00E75897" w:rsidRPr="00E75897" w:rsidRDefault="00E75897" w:rsidP="00E75897">
      <w:pPr>
        <w:rPr>
          <w:b/>
          <w:bCs/>
          <w:lang w:val="en-IN"/>
        </w:rPr>
      </w:pPr>
      <w:r w:rsidRPr="00E75897">
        <w:rPr>
          <w:b/>
          <w:bCs/>
          <w:lang w:val="en-IN"/>
        </w:rPr>
        <w:t>STEP 1 – BUILD WITH AI</w:t>
      </w:r>
    </w:p>
    <w:p w14:paraId="3F447956" w14:textId="77777777" w:rsidR="00E75897" w:rsidRPr="00E75897" w:rsidRDefault="00E75897" w:rsidP="00E75897">
      <w:pPr>
        <w:rPr>
          <w:b/>
          <w:bCs/>
          <w:lang w:val="en-IN"/>
        </w:rPr>
      </w:pPr>
      <w:r w:rsidRPr="00E75897">
        <w:rPr>
          <w:b/>
          <w:bCs/>
          <w:lang w:val="en-IN"/>
        </w:rPr>
        <w:lastRenderedPageBreak/>
        <w:t>Desktop PC Boot Failure Troubleshooting Checklist (ABC Solutions)</w:t>
      </w:r>
    </w:p>
    <w:p w14:paraId="40EFB467" w14:textId="77777777" w:rsidR="00E75897" w:rsidRPr="00E75897" w:rsidRDefault="00E75897" w:rsidP="00E75897">
      <w:pPr>
        <w:rPr>
          <w:b/>
          <w:bCs/>
          <w:lang w:val="en-IN"/>
        </w:rPr>
      </w:pPr>
      <w:r w:rsidRPr="00E75897">
        <w:rPr>
          <w:b/>
          <w:bCs/>
          <w:lang w:val="en-IN"/>
        </w:rPr>
        <w:t>Before Starting</w:t>
      </w:r>
    </w:p>
    <w:p w14:paraId="46E8BD4B"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Turn off the PC and unplug the power cable.</w:t>
      </w:r>
      <w:r w:rsidRPr="00E75897">
        <w:rPr>
          <w:lang w:val="en-IN"/>
        </w:rPr>
        <w:br/>
      </w:r>
      <w:r w:rsidRPr="00E75897">
        <w:rPr>
          <w:rFonts w:ascii="Segoe UI Symbol" w:hAnsi="Segoe UI Symbol" w:cs="Segoe UI Symbol"/>
          <w:lang w:val="en-IN"/>
        </w:rPr>
        <w:t>☐</w:t>
      </w:r>
      <w:r w:rsidRPr="00E75897">
        <w:rPr>
          <w:lang w:val="en-IN"/>
        </w:rPr>
        <w:t xml:space="preserve"> Use an anti-static wrist strap or touch a metal surface to avoid ESD damage.</w:t>
      </w:r>
    </w:p>
    <w:p w14:paraId="69B2B2F8" w14:textId="77777777" w:rsidR="00E75897" w:rsidRPr="00E75897" w:rsidRDefault="00E75897" w:rsidP="00E75897">
      <w:pPr>
        <w:rPr>
          <w:b/>
          <w:bCs/>
          <w:lang w:val="en-IN"/>
        </w:rPr>
      </w:pPr>
      <w:r w:rsidRPr="00E75897">
        <w:rPr>
          <w:b/>
          <w:bCs/>
          <w:lang w:val="en-IN"/>
        </w:rPr>
        <w:t>Step 1: Check Power Supply (PSU)</w:t>
      </w:r>
    </w:p>
    <w:p w14:paraId="0788D44D"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Verify the PSU switch is ON.</w:t>
      </w:r>
      <w:r w:rsidRPr="00E75897">
        <w:rPr>
          <w:lang w:val="en-IN"/>
        </w:rPr>
        <w:br/>
      </w:r>
      <w:r w:rsidRPr="00E75897">
        <w:rPr>
          <w:rFonts w:ascii="Segoe UI Symbol" w:hAnsi="Segoe UI Symbol" w:cs="Segoe UI Symbol"/>
          <w:lang w:val="en-IN"/>
        </w:rPr>
        <w:t>☐</w:t>
      </w:r>
      <w:r w:rsidRPr="00E75897">
        <w:rPr>
          <w:lang w:val="en-IN"/>
        </w:rPr>
        <w:t xml:space="preserve"> Check the 24-pin motherboard power cable.</w:t>
      </w:r>
      <w:r w:rsidRPr="00E75897">
        <w:rPr>
          <w:lang w:val="en-IN"/>
        </w:rPr>
        <w:br/>
      </w:r>
      <w:r w:rsidRPr="00E75897">
        <w:rPr>
          <w:rFonts w:ascii="Segoe UI Symbol" w:hAnsi="Segoe UI Symbol" w:cs="Segoe UI Symbol"/>
          <w:lang w:val="en-IN"/>
        </w:rPr>
        <w:t>☐</w:t>
      </w:r>
      <w:r w:rsidRPr="00E75897">
        <w:rPr>
          <w:lang w:val="en-IN"/>
        </w:rPr>
        <w:t xml:space="preserve"> Check the 8-pin CPU power cable.</w:t>
      </w:r>
      <w:r w:rsidRPr="00E75897">
        <w:rPr>
          <w:lang w:val="en-IN"/>
        </w:rPr>
        <w:br/>
      </w:r>
      <w:r w:rsidRPr="00E75897">
        <w:rPr>
          <w:rFonts w:ascii="Segoe UI Symbol" w:hAnsi="Segoe UI Symbol" w:cs="Segoe UI Symbol"/>
          <w:lang w:val="en-IN"/>
        </w:rPr>
        <w:t>☐</w:t>
      </w:r>
      <w:r w:rsidRPr="00E75897">
        <w:rPr>
          <w:lang w:val="en-IN"/>
        </w:rPr>
        <w:t xml:space="preserve"> Ensure all power connections are secure.</w:t>
      </w:r>
    </w:p>
    <w:p w14:paraId="25B3588C" w14:textId="7D50954B" w:rsidR="00E75897" w:rsidRPr="00E75897" w:rsidRDefault="00E75897" w:rsidP="00E75897">
      <w:pPr>
        <w:rPr>
          <w:lang w:val="en-IN"/>
        </w:rPr>
      </w:pPr>
      <w:r w:rsidRPr="00E75897">
        <w:rPr>
          <w:b/>
          <w:bCs/>
          <w:lang w:val="en-IN"/>
        </w:rPr>
        <w:t>If the PC has no power:</w:t>
      </w:r>
      <w:r w:rsidRPr="00E75897">
        <w:rPr>
          <w:lang w:val="en-IN"/>
        </w:rPr>
        <w:t xml:space="preserve"> Problem is likely PSU or power connection.</w:t>
      </w:r>
    </w:p>
    <w:p w14:paraId="6C58C115" w14:textId="77777777" w:rsidR="00E75897" w:rsidRPr="00E75897" w:rsidRDefault="00E75897" w:rsidP="00E75897">
      <w:pPr>
        <w:rPr>
          <w:b/>
          <w:bCs/>
          <w:lang w:val="en-IN"/>
        </w:rPr>
      </w:pPr>
      <w:r w:rsidRPr="00E75897">
        <w:rPr>
          <w:b/>
          <w:bCs/>
          <w:lang w:val="en-IN"/>
        </w:rPr>
        <w:t>Step 2: Check RAM</w:t>
      </w:r>
    </w:p>
    <w:p w14:paraId="23F434BF"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Ensure RAM is fully inserted in the DIMM slots.</w:t>
      </w:r>
      <w:r w:rsidRPr="00E75897">
        <w:rPr>
          <w:lang w:val="en-IN"/>
        </w:rPr>
        <w:br/>
      </w:r>
      <w:r w:rsidRPr="00E75897">
        <w:rPr>
          <w:rFonts w:ascii="Segoe UI Symbol" w:hAnsi="Segoe UI Symbol" w:cs="Segoe UI Symbol"/>
          <w:lang w:val="en-IN"/>
        </w:rPr>
        <w:t>☐</w:t>
      </w:r>
      <w:r w:rsidRPr="00E75897">
        <w:rPr>
          <w:lang w:val="en-IN"/>
        </w:rPr>
        <w:t xml:space="preserve"> Make sure both RAM clips are locked.</w:t>
      </w:r>
      <w:r w:rsidRPr="00E75897">
        <w:rPr>
          <w:lang w:val="en-IN"/>
        </w:rPr>
        <w:br/>
      </w:r>
      <w:r w:rsidRPr="00E75897">
        <w:rPr>
          <w:rFonts w:ascii="Segoe UI Symbol" w:hAnsi="Segoe UI Symbol" w:cs="Segoe UI Symbol"/>
          <w:lang w:val="en-IN"/>
        </w:rPr>
        <w:t>☐</w:t>
      </w:r>
      <w:r w:rsidRPr="00E75897">
        <w:rPr>
          <w:lang w:val="en-IN"/>
        </w:rPr>
        <w:t xml:space="preserve"> Try one RAM stick at a time if multiple modules are installed.</w:t>
      </w:r>
    </w:p>
    <w:p w14:paraId="702C6389" w14:textId="318C4DBC" w:rsidR="00E75897" w:rsidRPr="00E75897" w:rsidRDefault="00E75897" w:rsidP="00E75897">
      <w:pPr>
        <w:rPr>
          <w:lang w:val="en-IN"/>
        </w:rPr>
      </w:pPr>
      <w:r w:rsidRPr="00E75897">
        <w:rPr>
          <w:b/>
          <w:bCs/>
          <w:lang w:val="en-IN"/>
        </w:rPr>
        <w:t>If the PC beeps or shows no display:</w:t>
      </w:r>
      <w:r w:rsidRPr="00E75897">
        <w:rPr>
          <w:lang w:val="en-IN"/>
        </w:rPr>
        <w:t xml:space="preserve"> RAM may be installed incorrectly.</w:t>
      </w:r>
    </w:p>
    <w:p w14:paraId="71F37587" w14:textId="77777777" w:rsidR="00E75897" w:rsidRPr="00E75897" w:rsidRDefault="00E75897" w:rsidP="00E75897">
      <w:pPr>
        <w:rPr>
          <w:b/>
          <w:bCs/>
          <w:lang w:val="en-IN"/>
        </w:rPr>
      </w:pPr>
      <w:r w:rsidRPr="00E75897">
        <w:rPr>
          <w:b/>
          <w:bCs/>
          <w:lang w:val="en-IN"/>
        </w:rPr>
        <w:t>Step 3: Check CPU and Motherboard</w:t>
      </w:r>
    </w:p>
    <w:p w14:paraId="23F0B880"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Confirm the CPU is seated correctly.</w:t>
      </w:r>
      <w:r w:rsidRPr="00E75897">
        <w:rPr>
          <w:lang w:val="en-IN"/>
        </w:rPr>
        <w:br/>
      </w:r>
      <w:r w:rsidRPr="00E75897">
        <w:rPr>
          <w:rFonts w:ascii="Segoe UI Symbol" w:hAnsi="Segoe UI Symbol" w:cs="Segoe UI Symbol"/>
          <w:lang w:val="en-IN"/>
        </w:rPr>
        <w:t>☐</w:t>
      </w:r>
      <w:r w:rsidRPr="00E75897">
        <w:rPr>
          <w:lang w:val="en-IN"/>
        </w:rPr>
        <w:t xml:space="preserve"> Check that the CPU cooler is installed.</w:t>
      </w:r>
      <w:r w:rsidRPr="00E75897">
        <w:rPr>
          <w:lang w:val="en-IN"/>
        </w:rPr>
        <w:br/>
      </w:r>
      <w:r w:rsidRPr="00E75897">
        <w:rPr>
          <w:rFonts w:ascii="Segoe UI Symbol" w:hAnsi="Segoe UI Symbol" w:cs="Segoe UI Symbol"/>
          <w:lang w:val="en-IN"/>
        </w:rPr>
        <w:t>☐</w:t>
      </w:r>
      <w:r w:rsidRPr="00E75897">
        <w:rPr>
          <w:lang w:val="en-IN"/>
        </w:rPr>
        <w:t xml:space="preserve"> Verify the CPU is compatible with the motherboard socket.</w:t>
      </w:r>
    </w:p>
    <w:p w14:paraId="6D160EAC" w14:textId="16C19ED0" w:rsidR="00E75897" w:rsidRPr="00E75897" w:rsidRDefault="00E75897" w:rsidP="00E75897">
      <w:pPr>
        <w:rPr>
          <w:lang w:val="en-IN"/>
        </w:rPr>
      </w:pPr>
      <w:r w:rsidRPr="00E75897">
        <w:rPr>
          <w:b/>
          <w:bCs/>
          <w:lang w:val="en-IN"/>
        </w:rPr>
        <w:t>If incompatible:</w:t>
      </w:r>
      <w:r w:rsidRPr="00E75897">
        <w:rPr>
          <w:lang w:val="en-IN"/>
        </w:rPr>
        <w:t xml:space="preserve"> System will not complete POST.</w:t>
      </w:r>
    </w:p>
    <w:p w14:paraId="023DE096" w14:textId="77777777" w:rsidR="00E75897" w:rsidRPr="00E75897" w:rsidRDefault="00E75897" w:rsidP="00E75897">
      <w:pPr>
        <w:rPr>
          <w:b/>
          <w:bCs/>
          <w:lang w:val="en-IN"/>
        </w:rPr>
      </w:pPr>
      <w:r w:rsidRPr="00E75897">
        <w:rPr>
          <w:b/>
          <w:bCs/>
          <w:lang w:val="en-IN"/>
        </w:rPr>
        <w:t>Step 4: Check Storage Device</w:t>
      </w:r>
    </w:p>
    <w:p w14:paraId="1ADD96F6"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Verify SATA or </w:t>
      </w:r>
      <w:proofErr w:type="spellStart"/>
      <w:r w:rsidRPr="00E75897">
        <w:rPr>
          <w:lang w:val="en-IN"/>
        </w:rPr>
        <w:t>NVMe</w:t>
      </w:r>
      <w:proofErr w:type="spellEnd"/>
      <w:r w:rsidRPr="00E75897">
        <w:rPr>
          <w:lang w:val="en-IN"/>
        </w:rPr>
        <w:t xml:space="preserve"> SSD connections.</w:t>
      </w:r>
      <w:r w:rsidRPr="00E75897">
        <w:rPr>
          <w:lang w:val="en-IN"/>
        </w:rPr>
        <w:br/>
      </w:r>
      <w:r w:rsidRPr="00E75897">
        <w:rPr>
          <w:rFonts w:ascii="Segoe UI Symbol" w:hAnsi="Segoe UI Symbol" w:cs="Segoe UI Symbol"/>
          <w:lang w:val="en-IN"/>
        </w:rPr>
        <w:t>☐</w:t>
      </w:r>
      <w:r w:rsidRPr="00E75897">
        <w:rPr>
          <w:lang w:val="en-IN"/>
        </w:rPr>
        <w:t xml:space="preserve"> Ensure the drive is detected in BIOS.</w:t>
      </w:r>
    </w:p>
    <w:p w14:paraId="74A2D679" w14:textId="3C937F18" w:rsidR="00E75897" w:rsidRPr="00E75897" w:rsidRDefault="00E75897" w:rsidP="00E75897">
      <w:pPr>
        <w:rPr>
          <w:lang w:val="en-IN"/>
        </w:rPr>
      </w:pPr>
      <w:r w:rsidRPr="00E75897">
        <w:rPr>
          <w:b/>
          <w:bCs/>
          <w:lang w:val="en-IN"/>
        </w:rPr>
        <w:t>If not detected:</w:t>
      </w:r>
      <w:r w:rsidRPr="00E75897">
        <w:rPr>
          <w:lang w:val="en-IN"/>
        </w:rPr>
        <w:t xml:space="preserve"> Reconnect cables or reinstall the SSD.</w:t>
      </w:r>
    </w:p>
    <w:p w14:paraId="260AD213" w14:textId="77777777" w:rsidR="00E75897" w:rsidRPr="00E75897" w:rsidRDefault="00E75897" w:rsidP="00E75897">
      <w:pPr>
        <w:rPr>
          <w:b/>
          <w:bCs/>
          <w:lang w:val="en-IN"/>
        </w:rPr>
      </w:pPr>
      <w:r w:rsidRPr="00E75897">
        <w:rPr>
          <w:b/>
          <w:bCs/>
          <w:lang w:val="en-IN"/>
        </w:rPr>
        <w:t>Step 5: Power On and Check POST</w:t>
      </w:r>
    </w:p>
    <w:p w14:paraId="0829EEF5"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Turn on the PC.</w:t>
      </w:r>
      <w:r w:rsidRPr="00E75897">
        <w:rPr>
          <w:lang w:val="en-IN"/>
        </w:rPr>
        <w:br/>
      </w:r>
      <w:r w:rsidRPr="00E75897">
        <w:rPr>
          <w:rFonts w:ascii="Segoe UI Symbol" w:hAnsi="Segoe UI Symbol" w:cs="Segoe UI Symbol"/>
          <w:lang w:val="en-IN"/>
        </w:rPr>
        <w:t>☐</w:t>
      </w:r>
      <w:r w:rsidRPr="00E75897">
        <w:rPr>
          <w:lang w:val="en-IN"/>
        </w:rPr>
        <w:t xml:space="preserve"> Look for the BIOS/POST screen.</w:t>
      </w:r>
      <w:r w:rsidRPr="00E75897">
        <w:rPr>
          <w:lang w:val="en-IN"/>
        </w:rPr>
        <w:br/>
      </w:r>
      <w:r w:rsidRPr="00E75897">
        <w:rPr>
          <w:rFonts w:ascii="Segoe UI Symbol" w:hAnsi="Segoe UI Symbol" w:cs="Segoe UI Symbol"/>
          <w:lang w:val="en-IN"/>
        </w:rPr>
        <w:t>☐</w:t>
      </w:r>
      <w:r w:rsidRPr="00E75897">
        <w:rPr>
          <w:lang w:val="en-IN"/>
        </w:rPr>
        <w:t xml:space="preserve"> Listen for beep codes or check motherboard LEDs.</w:t>
      </w:r>
    </w:p>
    <w:p w14:paraId="438A282C" w14:textId="52F47F86" w:rsidR="00E75897" w:rsidRPr="00E75897" w:rsidRDefault="00E75897" w:rsidP="00E75897">
      <w:pPr>
        <w:rPr>
          <w:lang w:val="en-IN"/>
        </w:rPr>
      </w:pPr>
      <w:r w:rsidRPr="00E75897">
        <w:rPr>
          <w:b/>
          <w:bCs/>
          <w:lang w:val="en-IN"/>
        </w:rPr>
        <w:t>If POST is successful:</w:t>
      </w:r>
      <w:r w:rsidRPr="00E75897">
        <w:rPr>
          <w:lang w:val="en-IN"/>
        </w:rPr>
        <w:t xml:space="preserve"> Hardware is working correctly.</w:t>
      </w:r>
    </w:p>
    <w:p w14:paraId="2633F601" w14:textId="77777777" w:rsidR="00E75897" w:rsidRPr="00E75897" w:rsidRDefault="00E75897" w:rsidP="00E75897">
      <w:pPr>
        <w:rPr>
          <w:b/>
          <w:bCs/>
          <w:lang w:val="en-IN"/>
        </w:rPr>
      </w:pPr>
      <w:r w:rsidRPr="00E75897">
        <w:rPr>
          <w:b/>
          <w:bCs/>
          <w:lang w:val="en-IN"/>
        </w:rPr>
        <w:lastRenderedPageBreak/>
        <w:t>ABC Solutions Scenario</w:t>
      </w:r>
    </w:p>
    <w:p w14:paraId="32714BEC" w14:textId="77777777" w:rsidR="00E75897" w:rsidRPr="00E75897" w:rsidRDefault="00E75897" w:rsidP="00E75897">
      <w:pPr>
        <w:rPr>
          <w:lang w:val="en-IN"/>
        </w:rPr>
      </w:pPr>
      <w:r w:rsidRPr="00E75897">
        <w:rPr>
          <w:lang w:val="en-IN"/>
        </w:rPr>
        <w:t>The reported issue of computers failing to boot would most likely be caught in:</w:t>
      </w:r>
    </w:p>
    <w:p w14:paraId="3F7A621E" w14:textId="77777777" w:rsidR="00E75897" w:rsidRPr="00E75897" w:rsidRDefault="00E75897">
      <w:pPr>
        <w:numPr>
          <w:ilvl w:val="0"/>
          <w:numId w:val="56"/>
        </w:numPr>
        <w:rPr>
          <w:lang w:val="en-IN"/>
        </w:rPr>
      </w:pPr>
      <w:r w:rsidRPr="00E75897">
        <w:rPr>
          <w:b/>
          <w:bCs/>
          <w:lang w:val="en-IN"/>
        </w:rPr>
        <w:t>Step 1:</w:t>
      </w:r>
      <w:r w:rsidRPr="00E75897">
        <w:rPr>
          <w:lang w:val="en-IN"/>
        </w:rPr>
        <w:t xml:space="preserve"> Loose PSU power connections.</w:t>
      </w:r>
    </w:p>
    <w:p w14:paraId="5512FA61" w14:textId="77777777" w:rsidR="00E75897" w:rsidRPr="00E75897" w:rsidRDefault="00E75897">
      <w:pPr>
        <w:numPr>
          <w:ilvl w:val="0"/>
          <w:numId w:val="56"/>
        </w:numPr>
        <w:rPr>
          <w:lang w:val="en-IN"/>
        </w:rPr>
      </w:pPr>
      <w:r w:rsidRPr="00E75897">
        <w:rPr>
          <w:b/>
          <w:bCs/>
          <w:lang w:val="en-IN"/>
        </w:rPr>
        <w:t>Step 2:</w:t>
      </w:r>
      <w:r w:rsidRPr="00E75897">
        <w:rPr>
          <w:lang w:val="en-IN"/>
        </w:rPr>
        <w:t xml:space="preserve"> RAM not fully seated.</w:t>
      </w:r>
    </w:p>
    <w:p w14:paraId="5AFBDD1D" w14:textId="347C0264" w:rsidR="00E75897" w:rsidRPr="00E75897" w:rsidRDefault="00E75897">
      <w:pPr>
        <w:numPr>
          <w:ilvl w:val="0"/>
          <w:numId w:val="56"/>
        </w:numPr>
        <w:rPr>
          <w:lang w:val="en-IN"/>
        </w:rPr>
      </w:pPr>
      <w:r w:rsidRPr="00E75897">
        <w:rPr>
          <w:b/>
          <w:bCs/>
          <w:lang w:val="en-IN"/>
        </w:rPr>
        <w:t>Step 3:</w:t>
      </w:r>
      <w:r w:rsidRPr="00E75897">
        <w:rPr>
          <w:lang w:val="en-IN"/>
        </w:rPr>
        <w:t xml:space="preserve"> CPU compatibility or installation problems.</w:t>
      </w:r>
    </w:p>
    <w:p w14:paraId="0B5E95FA" w14:textId="77777777" w:rsidR="00E75897" w:rsidRPr="00E75897" w:rsidRDefault="00E75897" w:rsidP="00E75897">
      <w:pPr>
        <w:rPr>
          <w:b/>
          <w:bCs/>
          <w:lang w:val="en-IN"/>
        </w:rPr>
      </w:pPr>
      <w:r w:rsidRPr="00E75897">
        <w:rPr>
          <w:b/>
          <w:bCs/>
          <w:lang w:val="en-IN"/>
        </w:rPr>
        <w:t>STEP 2 – TEST &amp; DEBUG (WITHOUT AI)</w:t>
      </w:r>
    </w:p>
    <w:p w14:paraId="46AC55A3" w14:textId="77777777" w:rsidR="00E75897" w:rsidRPr="00E75897" w:rsidRDefault="00E75897" w:rsidP="00E75897">
      <w:pPr>
        <w:rPr>
          <w:b/>
          <w:bCs/>
          <w:lang w:val="en-IN"/>
        </w:rPr>
      </w:pPr>
      <w:r w:rsidRPr="00E75897">
        <w:rPr>
          <w:b/>
          <w:bCs/>
          <w:lang w:val="en-IN"/>
        </w:rPr>
        <w:t>Problem Found</w:t>
      </w:r>
    </w:p>
    <w:p w14:paraId="5C5E226F" w14:textId="77777777" w:rsidR="00E75897" w:rsidRPr="00E75897" w:rsidRDefault="00E75897" w:rsidP="00E75897">
      <w:pPr>
        <w:rPr>
          <w:lang w:val="en-IN"/>
        </w:rPr>
      </w:pPr>
      <w:r w:rsidRPr="00E75897">
        <w:rPr>
          <w:lang w:val="en-IN"/>
        </w:rPr>
        <w:t xml:space="preserve">The original checklist checked the </w:t>
      </w:r>
      <w:r w:rsidRPr="00E75897">
        <w:rPr>
          <w:b/>
          <w:bCs/>
          <w:lang w:val="en-IN"/>
        </w:rPr>
        <w:t>RAM before checking monitor/display connections</w:t>
      </w:r>
      <w:r w:rsidRPr="00E75897">
        <w:rPr>
          <w:lang w:val="en-IN"/>
        </w:rPr>
        <w:t>. A technician might think the PC has failed to boot when the problem is simply a disconnected monitor cable.</w:t>
      </w:r>
    </w:p>
    <w:p w14:paraId="225BDC76" w14:textId="77777777" w:rsidR="00E75897" w:rsidRPr="00E75897" w:rsidRDefault="00E75897" w:rsidP="00E75897">
      <w:pPr>
        <w:rPr>
          <w:b/>
          <w:bCs/>
          <w:lang w:val="en-IN"/>
        </w:rPr>
      </w:pPr>
      <w:r w:rsidRPr="00E75897">
        <w:rPr>
          <w:b/>
          <w:bCs/>
          <w:lang w:val="en-IN"/>
        </w:rPr>
        <w:t>Corrected Step</w:t>
      </w:r>
    </w:p>
    <w:p w14:paraId="39255011" w14:textId="77777777" w:rsidR="00E75897" w:rsidRPr="00E75897" w:rsidRDefault="00E75897" w:rsidP="00E75897">
      <w:pPr>
        <w:rPr>
          <w:lang w:val="en-IN"/>
        </w:rPr>
      </w:pPr>
      <w:r w:rsidRPr="00E75897">
        <w:rPr>
          <w:lang w:val="en-IN"/>
        </w:rPr>
        <w:t>Add the following before RAM checks:</w:t>
      </w:r>
    </w:p>
    <w:p w14:paraId="677D74AA" w14:textId="77777777" w:rsidR="00E75897" w:rsidRPr="00E75897" w:rsidRDefault="00E75897" w:rsidP="00E75897">
      <w:pPr>
        <w:rPr>
          <w:b/>
          <w:bCs/>
          <w:lang w:val="en-IN"/>
        </w:rPr>
      </w:pPr>
      <w:r w:rsidRPr="00E75897">
        <w:rPr>
          <w:b/>
          <w:bCs/>
          <w:lang w:val="en-IN"/>
        </w:rPr>
        <w:t>New Step 2: Check Display Connections</w:t>
      </w:r>
    </w:p>
    <w:p w14:paraId="52F18B74" w14:textId="77777777" w:rsidR="00E75897" w:rsidRPr="00E75897" w:rsidRDefault="00E75897" w:rsidP="00E75897">
      <w:pPr>
        <w:rPr>
          <w:lang w:val="en-IN"/>
        </w:rPr>
      </w:pPr>
      <w:r w:rsidRPr="00E75897">
        <w:rPr>
          <w:rFonts w:ascii="Segoe UI Symbol" w:hAnsi="Segoe UI Symbol" w:cs="Segoe UI Symbol"/>
          <w:lang w:val="en-IN"/>
        </w:rPr>
        <w:t>☐</w:t>
      </w:r>
      <w:r w:rsidRPr="00E75897">
        <w:rPr>
          <w:lang w:val="en-IN"/>
        </w:rPr>
        <w:t xml:space="preserve"> Ensure the monitor is powered on.</w:t>
      </w:r>
      <w:r w:rsidRPr="00E75897">
        <w:rPr>
          <w:lang w:val="en-IN"/>
        </w:rPr>
        <w:br/>
      </w:r>
      <w:r w:rsidRPr="00E75897">
        <w:rPr>
          <w:rFonts w:ascii="Segoe UI Symbol" w:hAnsi="Segoe UI Symbol" w:cs="Segoe UI Symbol"/>
          <w:lang w:val="en-IN"/>
        </w:rPr>
        <w:t>☐</w:t>
      </w:r>
      <w:r w:rsidRPr="00E75897">
        <w:rPr>
          <w:lang w:val="en-IN"/>
        </w:rPr>
        <w:t xml:space="preserve"> Check HDMI/DisplayPort cable connections.</w:t>
      </w:r>
      <w:r w:rsidRPr="00E75897">
        <w:rPr>
          <w:lang w:val="en-IN"/>
        </w:rPr>
        <w:br/>
      </w:r>
      <w:r w:rsidRPr="00E75897">
        <w:rPr>
          <w:rFonts w:ascii="Segoe UI Symbol" w:hAnsi="Segoe UI Symbol" w:cs="Segoe UI Symbol"/>
          <w:lang w:val="en-IN"/>
        </w:rPr>
        <w:t>☐</w:t>
      </w:r>
      <w:r w:rsidRPr="00E75897">
        <w:rPr>
          <w:lang w:val="en-IN"/>
        </w:rPr>
        <w:t xml:space="preserve"> Verify the monitor is connected to the correct port.</w:t>
      </w:r>
    </w:p>
    <w:p w14:paraId="177FB7FC" w14:textId="77777777" w:rsidR="00E75897" w:rsidRPr="00E75897" w:rsidRDefault="00E75897" w:rsidP="00E75897">
      <w:pPr>
        <w:rPr>
          <w:b/>
          <w:bCs/>
          <w:lang w:val="en-IN"/>
        </w:rPr>
      </w:pPr>
      <w:r w:rsidRPr="00E75897">
        <w:rPr>
          <w:b/>
          <w:bCs/>
          <w:lang w:val="en-IN"/>
        </w:rPr>
        <w:t>Why This Fix Is Important</w:t>
      </w:r>
    </w:p>
    <w:p w14:paraId="436E1F52" w14:textId="644F1778" w:rsidR="00E75897" w:rsidRPr="00E75897" w:rsidRDefault="00E75897" w:rsidP="00E75897">
      <w:pPr>
        <w:rPr>
          <w:lang w:val="en-IN"/>
        </w:rPr>
      </w:pPr>
      <w:r w:rsidRPr="00E75897">
        <w:rPr>
          <w:lang w:val="en-IN"/>
        </w:rPr>
        <w:t>A loose monitor cable can cause a blank screen even when the PC is working properly. Checking display connections early prevents unnecessary troubleshooting and saves time.</w:t>
      </w:r>
    </w:p>
    <w:p w14:paraId="72B47264" w14:textId="77777777" w:rsidR="00E75897" w:rsidRPr="00E75897" w:rsidRDefault="00E75897" w:rsidP="00E75897">
      <w:pPr>
        <w:rPr>
          <w:b/>
          <w:bCs/>
          <w:lang w:val="en-IN"/>
        </w:rPr>
      </w:pPr>
      <w:r w:rsidRPr="00E75897">
        <w:rPr>
          <w:b/>
          <w:bCs/>
          <w:lang w:val="en-IN"/>
        </w:rPr>
        <w:t>Final Conclusion</w:t>
      </w:r>
    </w:p>
    <w:p w14:paraId="0F954BDC" w14:textId="77777777" w:rsidR="00E75897" w:rsidRPr="00E75897" w:rsidRDefault="00E75897" w:rsidP="00E75897">
      <w:pPr>
        <w:rPr>
          <w:lang w:val="en-IN"/>
        </w:rPr>
      </w:pPr>
      <w:r w:rsidRPr="00E75897">
        <w:rPr>
          <w:lang w:val="en-IN"/>
        </w:rPr>
        <w:t xml:space="preserve">A junior technician should first follow </w:t>
      </w:r>
      <w:r w:rsidRPr="00E75897">
        <w:rPr>
          <w:b/>
          <w:bCs/>
          <w:lang w:val="en-IN"/>
        </w:rPr>
        <w:t>ESD precautions</w:t>
      </w:r>
      <w:r w:rsidRPr="00E75897">
        <w:rPr>
          <w:lang w:val="en-IN"/>
        </w:rPr>
        <w:t xml:space="preserve">, then check the </w:t>
      </w:r>
      <w:r w:rsidRPr="00E75897">
        <w:rPr>
          <w:b/>
          <w:bCs/>
          <w:lang w:val="en-IN"/>
        </w:rPr>
        <w:t>PSU, display connections, RAM, CPU/motherboard compatibility, and storage devices</w:t>
      </w:r>
      <w:r w:rsidRPr="00E75897">
        <w:rPr>
          <w:lang w:val="en-IN"/>
        </w:rPr>
        <w:t>. In the ABC Solutions lab, this process would quickly identify common assembly mistakes and prevent future deployment issues.</w:t>
      </w:r>
    </w:p>
    <w:p w14:paraId="26E451D8" w14:textId="26CFC76D" w:rsidR="00350F9A" w:rsidRDefault="00350F9A"/>
    <w:sectPr w:rsidR="00350F9A" w:rsidSect="00D9563E">
      <w:headerReference w:type="default" r:id="rId10"/>
      <w:pgSz w:w="12240" w:h="15840"/>
      <w:pgMar w:top="1440" w:right="1800" w:bottom="1440" w:left="180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FF1F" w14:textId="77777777" w:rsidR="001377CF" w:rsidRDefault="001377CF" w:rsidP="00D9563E">
      <w:pPr>
        <w:spacing w:after="0" w:line="240" w:lineRule="auto"/>
      </w:pPr>
      <w:r>
        <w:separator/>
      </w:r>
    </w:p>
  </w:endnote>
  <w:endnote w:type="continuationSeparator" w:id="0">
    <w:p w14:paraId="595629F2" w14:textId="77777777" w:rsidR="001377CF" w:rsidRDefault="001377CF" w:rsidP="00D9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6510" w14:textId="77777777" w:rsidR="001377CF" w:rsidRDefault="001377CF" w:rsidP="00D9563E">
      <w:pPr>
        <w:spacing w:after="0" w:line="240" w:lineRule="auto"/>
      </w:pPr>
      <w:r>
        <w:separator/>
      </w:r>
    </w:p>
  </w:footnote>
  <w:footnote w:type="continuationSeparator" w:id="0">
    <w:p w14:paraId="4EF3A1B0" w14:textId="77777777" w:rsidR="001377CF" w:rsidRDefault="001377CF" w:rsidP="00D956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3AB1" w14:textId="2C3918AA" w:rsidR="00D9563E" w:rsidRDefault="00D9563E" w:rsidP="00D9563E">
    <w:pPr>
      <w:pStyle w:val="Heading1"/>
    </w:pPr>
    <w:r>
      <w:t>CompTIA A+                                                                                                AP-A1</w:t>
    </w:r>
  </w:p>
  <w:p w14:paraId="6E07F41C" w14:textId="77777777" w:rsidR="00D9563E" w:rsidRPr="00D9563E" w:rsidRDefault="00D9563E" w:rsidP="00D9563E"/>
  <w:p w14:paraId="78AD83CF" w14:textId="2B847E0E" w:rsidR="00D9563E" w:rsidRDefault="00D9563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C37E18"/>
    <w:multiLevelType w:val="multilevel"/>
    <w:tmpl w:val="7512B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D4F38"/>
    <w:multiLevelType w:val="multilevel"/>
    <w:tmpl w:val="B6FE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B561A2"/>
    <w:multiLevelType w:val="multilevel"/>
    <w:tmpl w:val="A32A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E7ABD"/>
    <w:multiLevelType w:val="multilevel"/>
    <w:tmpl w:val="EBA4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860450"/>
    <w:multiLevelType w:val="multilevel"/>
    <w:tmpl w:val="2B20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46400"/>
    <w:multiLevelType w:val="multilevel"/>
    <w:tmpl w:val="48B2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3375D"/>
    <w:multiLevelType w:val="multilevel"/>
    <w:tmpl w:val="320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44D9F"/>
    <w:multiLevelType w:val="hybridMultilevel"/>
    <w:tmpl w:val="EB2A42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687A31"/>
    <w:multiLevelType w:val="multilevel"/>
    <w:tmpl w:val="09FE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E608AC"/>
    <w:multiLevelType w:val="multilevel"/>
    <w:tmpl w:val="B1E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33FD8"/>
    <w:multiLevelType w:val="multilevel"/>
    <w:tmpl w:val="F4F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934FEA"/>
    <w:multiLevelType w:val="multilevel"/>
    <w:tmpl w:val="01D0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421715"/>
    <w:multiLevelType w:val="multilevel"/>
    <w:tmpl w:val="470E6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3517A0"/>
    <w:multiLevelType w:val="multilevel"/>
    <w:tmpl w:val="1E50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437D7B"/>
    <w:multiLevelType w:val="multilevel"/>
    <w:tmpl w:val="57A2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7082F"/>
    <w:multiLevelType w:val="multilevel"/>
    <w:tmpl w:val="251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E4DC2"/>
    <w:multiLevelType w:val="multilevel"/>
    <w:tmpl w:val="B5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F76EA0"/>
    <w:multiLevelType w:val="multilevel"/>
    <w:tmpl w:val="62B6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266062"/>
    <w:multiLevelType w:val="multilevel"/>
    <w:tmpl w:val="CFDA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7609B0"/>
    <w:multiLevelType w:val="multilevel"/>
    <w:tmpl w:val="9AC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37953"/>
    <w:multiLevelType w:val="multilevel"/>
    <w:tmpl w:val="586E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45BAF"/>
    <w:multiLevelType w:val="multilevel"/>
    <w:tmpl w:val="16D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EE7289"/>
    <w:multiLevelType w:val="multilevel"/>
    <w:tmpl w:val="7152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91012"/>
    <w:multiLevelType w:val="multilevel"/>
    <w:tmpl w:val="4DA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B093B"/>
    <w:multiLevelType w:val="multilevel"/>
    <w:tmpl w:val="7B04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B906F6"/>
    <w:multiLevelType w:val="multilevel"/>
    <w:tmpl w:val="6DDE5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694B5B"/>
    <w:multiLevelType w:val="multilevel"/>
    <w:tmpl w:val="37B45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B31F4"/>
    <w:multiLevelType w:val="multilevel"/>
    <w:tmpl w:val="17E6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D1FB5"/>
    <w:multiLevelType w:val="multilevel"/>
    <w:tmpl w:val="5A6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673BCA"/>
    <w:multiLevelType w:val="multilevel"/>
    <w:tmpl w:val="CFA0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860E0"/>
    <w:multiLevelType w:val="multilevel"/>
    <w:tmpl w:val="5B0C6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B673DA"/>
    <w:multiLevelType w:val="multilevel"/>
    <w:tmpl w:val="6CA8F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6E6512"/>
    <w:multiLevelType w:val="hybridMultilevel"/>
    <w:tmpl w:val="574A2A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3435C0C"/>
    <w:multiLevelType w:val="multilevel"/>
    <w:tmpl w:val="055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93212"/>
    <w:multiLevelType w:val="multilevel"/>
    <w:tmpl w:val="15A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E6879"/>
    <w:multiLevelType w:val="multilevel"/>
    <w:tmpl w:val="83D89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02019E"/>
    <w:multiLevelType w:val="multilevel"/>
    <w:tmpl w:val="508C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F6D41"/>
    <w:multiLevelType w:val="multilevel"/>
    <w:tmpl w:val="7106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872256"/>
    <w:multiLevelType w:val="multilevel"/>
    <w:tmpl w:val="CA58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374C70"/>
    <w:multiLevelType w:val="multilevel"/>
    <w:tmpl w:val="33B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440AD"/>
    <w:multiLevelType w:val="multilevel"/>
    <w:tmpl w:val="DA86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A6375"/>
    <w:multiLevelType w:val="multilevel"/>
    <w:tmpl w:val="A2E6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E62EA0"/>
    <w:multiLevelType w:val="multilevel"/>
    <w:tmpl w:val="CFF22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256CB0"/>
    <w:multiLevelType w:val="multilevel"/>
    <w:tmpl w:val="C8AC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B726F8"/>
    <w:multiLevelType w:val="multilevel"/>
    <w:tmpl w:val="5386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CA1A14"/>
    <w:multiLevelType w:val="multilevel"/>
    <w:tmpl w:val="32E02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CD53CC3"/>
    <w:multiLevelType w:val="multilevel"/>
    <w:tmpl w:val="A4CCC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F87936"/>
    <w:multiLevelType w:val="hybridMultilevel"/>
    <w:tmpl w:val="A880D2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EB113EF"/>
    <w:multiLevelType w:val="multilevel"/>
    <w:tmpl w:val="B3B0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4729CF"/>
    <w:multiLevelType w:val="multilevel"/>
    <w:tmpl w:val="5BB6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957631">
    <w:abstractNumId w:val="5"/>
  </w:num>
  <w:num w:numId="2" w16cid:durableId="1107893938">
    <w:abstractNumId w:val="3"/>
  </w:num>
  <w:num w:numId="3" w16cid:durableId="554896043">
    <w:abstractNumId w:val="2"/>
  </w:num>
  <w:num w:numId="4" w16cid:durableId="606040801">
    <w:abstractNumId w:val="4"/>
  </w:num>
  <w:num w:numId="5" w16cid:durableId="75785362">
    <w:abstractNumId w:val="1"/>
  </w:num>
  <w:num w:numId="6" w16cid:durableId="1104035526">
    <w:abstractNumId w:val="0"/>
  </w:num>
  <w:num w:numId="7" w16cid:durableId="611321108">
    <w:abstractNumId w:val="53"/>
  </w:num>
  <w:num w:numId="8" w16cid:durableId="2131434689">
    <w:abstractNumId w:val="55"/>
  </w:num>
  <w:num w:numId="9" w16cid:durableId="1103920027">
    <w:abstractNumId w:val="26"/>
  </w:num>
  <w:num w:numId="10" w16cid:durableId="1458795313">
    <w:abstractNumId w:val="50"/>
  </w:num>
  <w:num w:numId="11" w16cid:durableId="31930491">
    <w:abstractNumId w:val="52"/>
  </w:num>
  <w:num w:numId="12" w16cid:durableId="668287750">
    <w:abstractNumId w:val="11"/>
  </w:num>
  <w:num w:numId="13" w16cid:durableId="219563725">
    <w:abstractNumId w:val="49"/>
  </w:num>
  <w:num w:numId="14" w16cid:durableId="649676697">
    <w:abstractNumId w:val="46"/>
  </w:num>
  <w:num w:numId="15" w16cid:durableId="396979733">
    <w:abstractNumId w:val="10"/>
  </w:num>
  <w:num w:numId="16" w16cid:durableId="1968536613">
    <w:abstractNumId w:val="43"/>
  </w:num>
  <w:num w:numId="17" w16cid:durableId="1637566951">
    <w:abstractNumId w:val="27"/>
  </w:num>
  <w:num w:numId="18" w16cid:durableId="1171334737">
    <w:abstractNumId w:val="48"/>
  </w:num>
  <w:num w:numId="19" w16cid:durableId="112016481">
    <w:abstractNumId w:val="23"/>
  </w:num>
  <w:num w:numId="20" w16cid:durableId="1393850102">
    <w:abstractNumId w:val="18"/>
  </w:num>
  <w:num w:numId="21" w16cid:durableId="1453012881">
    <w:abstractNumId w:val="36"/>
  </w:num>
  <w:num w:numId="22" w16cid:durableId="309673636">
    <w:abstractNumId w:val="7"/>
  </w:num>
  <w:num w:numId="23" w16cid:durableId="1896041729">
    <w:abstractNumId w:val="38"/>
  </w:num>
  <w:num w:numId="24" w16cid:durableId="1099905673">
    <w:abstractNumId w:val="34"/>
  </w:num>
  <w:num w:numId="25" w16cid:durableId="307247234">
    <w:abstractNumId w:val="32"/>
  </w:num>
  <w:num w:numId="26" w16cid:durableId="201022182">
    <w:abstractNumId w:val="17"/>
  </w:num>
  <w:num w:numId="27" w16cid:durableId="966201386">
    <w:abstractNumId w:val="54"/>
  </w:num>
  <w:num w:numId="28" w16cid:durableId="392972548">
    <w:abstractNumId w:val="24"/>
  </w:num>
  <w:num w:numId="29" w16cid:durableId="80219510">
    <w:abstractNumId w:val="44"/>
  </w:num>
  <w:num w:numId="30" w16cid:durableId="1408306129">
    <w:abstractNumId w:val="19"/>
  </w:num>
  <w:num w:numId="31" w16cid:durableId="116029553">
    <w:abstractNumId w:val="33"/>
  </w:num>
  <w:num w:numId="32" w16cid:durableId="2020962898">
    <w:abstractNumId w:val="42"/>
  </w:num>
  <w:num w:numId="33" w16cid:durableId="507067077">
    <w:abstractNumId w:val="8"/>
  </w:num>
  <w:num w:numId="34" w16cid:durableId="438379847">
    <w:abstractNumId w:val="31"/>
  </w:num>
  <w:num w:numId="35" w16cid:durableId="517353160">
    <w:abstractNumId w:val="30"/>
  </w:num>
  <w:num w:numId="36" w16cid:durableId="517037673">
    <w:abstractNumId w:val="37"/>
  </w:num>
  <w:num w:numId="37" w16cid:durableId="2071878642">
    <w:abstractNumId w:val="20"/>
  </w:num>
  <w:num w:numId="38" w16cid:durableId="2029066710">
    <w:abstractNumId w:val="14"/>
  </w:num>
  <w:num w:numId="39" w16cid:durableId="1387490054">
    <w:abstractNumId w:val="41"/>
  </w:num>
  <w:num w:numId="40" w16cid:durableId="2055305288">
    <w:abstractNumId w:val="9"/>
  </w:num>
  <w:num w:numId="41" w16cid:durableId="1409303067">
    <w:abstractNumId w:val="22"/>
  </w:num>
  <w:num w:numId="42" w16cid:durableId="2100372545">
    <w:abstractNumId w:val="29"/>
  </w:num>
  <w:num w:numId="43" w16cid:durableId="989479069">
    <w:abstractNumId w:val="6"/>
  </w:num>
  <w:num w:numId="44" w16cid:durableId="1315186937">
    <w:abstractNumId w:val="13"/>
  </w:num>
  <w:num w:numId="45" w16cid:durableId="99223111">
    <w:abstractNumId w:val="15"/>
  </w:num>
  <w:num w:numId="46" w16cid:durableId="327102665">
    <w:abstractNumId w:val="47"/>
  </w:num>
  <w:num w:numId="47" w16cid:durableId="1914046647">
    <w:abstractNumId w:val="21"/>
  </w:num>
  <w:num w:numId="48" w16cid:durableId="1952006489">
    <w:abstractNumId w:val="12"/>
  </w:num>
  <w:num w:numId="49" w16cid:durableId="64954207">
    <w:abstractNumId w:val="16"/>
  </w:num>
  <w:num w:numId="50" w16cid:durableId="127670746">
    <w:abstractNumId w:val="28"/>
  </w:num>
  <w:num w:numId="51" w16cid:durableId="1972199819">
    <w:abstractNumId w:val="51"/>
  </w:num>
  <w:num w:numId="52" w16cid:durableId="555777061">
    <w:abstractNumId w:val="39"/>
  </w:num>
  <w:num w:numId="53" w16cid:durableId="1741250075">
    <w:abstractNumId w:val="35"/>
  </w:num>
  <w:num w:numId="54" w16cid:durableId="1719695679">
    <w:abstractNumId w:val="45"/>
  </w:num>
  <w:num w:numId="55" w16cid:durableId="317005371">
    <w:abstractNumId w:val="25"/>
  </w:num>
  <w:num w:numId="56" w16cid:durableId="1161236052">
    <w:abstractNumId w:val="4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CC7"/>
    <w:rsid w:val="000E4037"/>
    <w:rsid w:val="000F4401"/>
    <w:rsid w:val="001377CF"/>
    <w:rsid w:val="0015074B"/>
    <w:rsid w:val="00177BC6"/>
    <w:rsid w:val="00193586"/>
    <w:rsid w:val="0024572C"/>
    <w:rsid w:val="0029639D"/>
    <w:rsid w:val="002C500A"/>
    <w:rsid w:val="002F3138"/>
    <w:rsid w:val="00326F90"/>
    <w:rsid w:val="00350F9A"/>
    <w:rsid w:val="003C671A"/>
    <w:rsid w:val="004161CD"/>
    <w:rsid w:val="005464C0"/>
    <w:rsid w:val="00553A82"/>
    <w:rsid w:val="005D35A6"/>
    <w:rsid w:val="00636C3B"/>
    <w:rsid w:val="00732595"/>
    <w:rsid w:val="007D3A79"/>
    <w:rsid w:val="008137E1"/>
    <w:rsid w:val="0086014A"/>
    <w:rsid w:val="008E3249"/>
    <w:rsid w:val="008E3FF3"/>
    <w:rsid w:val="009C2D72"/>
    <w:rsid w:val="00A7348B"/>
    <w:rsid w:val="00AA1D8D"/>
    <w:rsid w:val="00AE4950"/>
    <w:rsid w:val="00B361D3"/>
    <w:rsid w:val="00B375C3"/>
    <w:rsid w:val="00B47730"/>
    <w:rsid w:val="00BC0FA8"/>
    <w:rsid w:val="00C006E7"/>
    <w:rsid w:val="00CB0664"/>
    <w:rsid w:val="00D21340"/>
    <w:rsid w:val="00D63C1C"/>
    <w:rsid w:val="00D9563E"/>
    <w:rsid w:val="00D97FC7"/>
    <w:rsid w:val="00E17DA6"/>
    <w:rsid w:val="00E43AF0"/>
    <w:rsid w:val="00E75897"/>
    <w:rsid w:val="00EA34F2"/>
    <w:rsid w:val="00EF2EF9"/>
    <w:rsid w:val="00F43A5F"/>
    <w:rsid w:val="00FB4116"/>
    <w:rsid w:val="00FC693F"/>
    <w:rsid w:val="00FD67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A80C3"/>
  <w14:defaultImageDpi w14:val="300"/>
  <w15:docId w15:val="{3C0BE310-1E01-4FB3-B04E-02847D0E0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21</Pages>
  <Words>3174</Words>
  <Characters>18092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37</cp:revision>
  <dcterms:created xsi:type="dcterms:W3CDTF">2026-08-10T09:27:00Z</dcterms:created>
  <dcterms:modified xsi:type="dcterms:W3CDTF">2026-08-12T17:19:00Z</dcterms:modified>
  <cp:category/>
</cp:coreProperties>
</file>